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40"/>
      </w:pPr>
    </w:p>
    <w:p>
      <w:pPr>
        <w:spacing w:after="360"/>
        <w:jc w:val="center"/>
      </w:pPr>
      <w:r>
        <w:rPr>
          <w:rFonts w:ascii="IBM Plex Sans KR" w:hAnsi="IBM Plex Sans KR" w:eastAsia="IBM Plex Sans KR" w:cs="IBM Plex Sans KR"/>
          <w:b/>
          <w:color w:val="B28A34"/>
          <w:sz w:val="21"/>
        </w:rPr>
        <w:t>SYSTEM REFERENCE GUIDE</w:t>
      </w:r>
    </w:p>
    <w:p>
      <w:pPr>
        <w:spacing w:after="160"/>
        <w:jc w:val="center"/>
      </w:pPr>
      <w:r>
        <w:rPr>
          <w:rFonts w:ascii="IBM Plex Sans KR" w:hAnsi="IBM Plex Sans KR" w:eastAsia="IBM Plex Sans KR" w:cs="IBM Plex Sans KR"/>
          <w:b/>
          <w:color w:val="203748"/>
          <w:sz w:val="60"/>
        </w:rPr>
        <w:t>GJU Photography Reservation</w:t>
      </w:r>
    </w:p>
    <w:p>
      <w:pPr>
        <w:spacing w:after="40"/>
        <w:jc w:val="center"/>
      </w:pPr>
      <w:r>
        <w:rPr>
          <w:rFonts w:ascii="IBM Plex Sans KR" w:hAnsi="IBM Plex Sans KR" w:eastAsia="IBM Plex Sans KR" w:cs="IBM Plex Sans KR"/>
          <w:b/>
          <w:color w:val="2B5163"/>
          <w:sz w:val="30"/>
        </w:rPr>
        <w:t>통합 서비스 명세서</w:t>
      </w:r>
    </w:p>
    <w:p>
      <w:pPr>
        <w:spacing w:after="560"/>
        <w:jc w:val="center"/>
      </w:pPr>
      <w:r>
        <w:rPr>
          <w:rFonts w:ascii="IBM Plex Sans KR" w:hAnsi="IBM Plex Sans KR" w:eastAsia="IBM Plex Sans KR" w:cs="IBM Plex Sans KR"/>
          <w:color w:val="2B5163"/>
          <w:sz w:val="30"/>
        </w:rPr>
        <w:t>기능 · API · 데이터베이스 · 배포 · 보안 · 연동</w:t>
      </w:r>
    </w:p>
    <w:p>
      <w:pPr>
        <w:spacing w:after="1640"/>
        <w:jc w:val="center"/>
      </w:pPr>
      <w:r>
        <w:rPr>
          <w:rFonts w:ascii="IBM Plex Sans KR" w:hAnsi="IBM Plex Sans KR" w:eastAsia="IBM Plex Sans KR" w:cs="IBM Plex Sans KR"/>
          <w:color w:val="B28A34"/>
          <w:sz w:val="21"/>
        </w:rPr>
        <w:t>—  기존 서비스 결합을 위한 구현 기준 문서  —</w:t>
      </w:r>
    </w:p>
    <w:p>
      <w:pPr>
        <w:spacing w:after="80"/>
        <w:jc w:val="center"/>
      </w:pPr>
      <w:r>
        <w:rPr>
          <w:rFonts w:ascii="IBM Plex Sans KR" w:hAnsi="IBM Plex Sans KR" w:eastAsia="IBM Plex Sans KR" w:cs="IBM Plex Sans KR"/>
          <w:b/>
          <w:color w:val="203748"/>
          <w:sz w:val="24"/>
        </w:rPr>
        <w:t>2026년 7월 26일</w:t>
      </w:r>
    </w:p>
    <w:p>
      <w:pPr>
        <w:spacing w:after="440"/>
        <w:jc w:val="center"/>
      </w:pPr>
      <w:r>
        <w:rPr>
          <w:rFonts w:ascii="IBM Plex Sans KR" w:hAnsi="IBM Plex Sans KR" w:eastAsia="IBM Plex Sans KR" w:cs="IBM Plex Sans KR"/>
          <w:i/>
          <w:color w:val="505050"/>
          <w:sz w:val="19"/>
        </w:rPr>
        <w:t>광주대학교 사진영상미디어학과 서비스 연동용</w:t>
      </w:r>
    </w:p>
    <w:p>
      <w:pPr>
        <w:spacing w:after="0"/>
        <w:jc w:val="center"/>
      </w:pPr>
      <w:r>
        <w:rPr>
          <w:rFonts w:ascii="IBM Plex Sans KR" w:hAnsi="IBM Plex Sans KR" w:eastAsia="IBM Plex Sans KR" w:cs="IBM Plex Sans KR"/>
          <w:color w:val="5F6973"/>
          <w:sz w:val="17"/>
        </w:rPr>
        <w:t>문서 기준: main · 1e3aeb3 / Native 1.5.1 (32)</w:t>
      </w:r>
    </w:p>
    <w:p>
      <w: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</w:rPr>
        <w:t>통합본 구성</w:t>
      </w:r>
    </w:p>
    <w:p>
      <w:r>
        <w:rPr>
          <w:rFonts w:ascii="IBM Plex Sans KR" w:hAnsi="IBM Plex Sans KR" w:eastAsia="IBM Plex Sans KR" w:cs="IBM Plex Sans KR"/>
        </w:rPr>
        <w:t>이 문서는 현재 main 구현을 기준으로 작성한 운영 명세와 기존 서비스 결합 시 적용할 권장안을 함께 제공한다. 표의 ‘현재 구현’은 코드상 사실이며, ‘연동 권장’과 체크리스트는 통합 단계에서 결정·수행할 항목이다.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구분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현행 기준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main 1e3aeb3, Native 1.5.1 (32), 2026-07-26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핵심 도메인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계정, 기자재·공간 예약, 보고서, 특강, 공지, 교과 수요조사, 운영 통계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운영 저장소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Cloudflare Durable Object SQLite, 단일 인스턴스 global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기존 서비스 결합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1차 API 어댑터 → 2차 인증·UI → 필요 시 3차 데이터 통합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교과 범위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학년·학기별 5~6개 후보 설문과 학생 1~5순위 투표; 공식 편성안 작성 제외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읽는 순서</w:t>
      </w:r>
    </w:p>
    <w:p>
      <w:pPr>
        <w:pStyle w:val="ListParagraph"/>
        <w:numPr>
          <w:ilvl w:val="0"/>
          <w:numId w:val="12"/>
        </w:numPr>
      </w:pPr>
      <w:r>
        <w:rPr>
          <w:rFonts w:ascii="IBM Plex Sans KR" w:hAnsi="IBM Plex Sans KR" w:eastAsia="IBM Plex Sans KR" w:cs="IBM Plex Sans KR"/>
        </w:rPr>
        <w:t>서비스 범위와 시스템 경계를 01장에서 합의한다.</w:t>
      </w:r>
    </w:p>
    <w:p>
      <w:pPr>
        <w:pStyle w:val="ListParagraph"/>
        <w:numPr>
          <w:ilvl w:val="0"/>
          <w:numId w:val="12"/>
        </w:numPr>
      </w:pPr>
      <w:r>
        <w:rPr>
          <w:rFonts w:ascii="IBM Plex Sans KR" w:hAnsi="IBM Plex Sans KR" w:eastAsia="IBM Plex Sans KR" w:cs="IBM Plex Sans KR"/>
        </w:rPr>
        <w:t>학생·관리자 업무 규칙과 정량 산식을 02장에서 확인한다.</w:t>
      </w:r>
    </w:p>
    <w:p>
      <w:pPr>
        <w:pStyle w:val="ListParagraph"/>
        <w:numPr>
          <w:ilvl w:val="0"/>
          <w:numId w:val="12"/>
        </w:numPr>
      </w:pPr>
      <w:r>
        <w:rPr>
          <w:rFonts w:ascii="IBM Plex Sans KR" w:hAnsi="IBM Plex Sans KR" w:eastAsia="IBM Plex Sans KR" w:cs="IBM Plex Sans KR"/>
        </w:rPr>
        <w:t>인증과 API 계약을 03장, 저장 구조와 이관 항목을 04장에서 확정한다.</w:t>
      </w:r>
    </w:p>
    <w:p>
      <w:pPr>
        <w:pStyle w:val="ListParagraph"/>
        <w:numPr>
          <w:ilvl w:val="0"/>
          <w:numId w:val="12"/>
        </w:numPr>
      </w:pPr>
      <w:r>
        <w:rPr>
          <w:rFonts w:ascii="IBM Plex Sans KR" w:hAnsi="IBM Plex Sans KR" w:eastAsia="IBM Plex Sans KR" w:cs="IBM Plex Sans KR"/>
        </w:rPr>
        <w:t>운영·보안·배포 책임을 05장에서 배분한다.</w:t>
      </w:r>
    </w:p>
    <w:p>
      <w:pPr>
        <w:pStyle w:val="ListParagraph"/>
        <w:numPr>
          <w:ilvl w:val="0"/>
          <w:numId w:val="12"/>
        </w:numPr>
      </w:pPr>
      <w:r>
        <w:rPr>
          <w:rFonts w:ascii="IBM Plex Sans KR" w:hAnsi="IBM Plex Sans KR" w:eastAsia="IBM Plex Sans KR" w:cs="IBM Plex Sans KR"/>
        </w:rPr>
        <w:t>06장의 체크리스트와 인수 기준으로 통합을 검수한다.</w:t>
      </w:r>
    </w:p>
    <w:p>
      <w:r>
        <w:br w:type="page"/>
      </w:r>
    </w:p>
    <w:p>
      <w:pPr>
        <w:pStyle w:val="Heading1"/>
      </w:pPr>
      <w:r>
        <w:rPr>
          <w:rFonts w:ascii="IBM Plex Sans KR" w:hAnsi="IBM Plex Sans KR" w:eastAsia="IBM Plex Sans KR" w:cs="IBM Plex Sans KR"/>
        </w:rPr>
        <w:t>문서 사용 안내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문서 기준일: 2026-07-26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구현 기준: </w:t>
      </w:r>
      <w:r>
        <w:rPr>
          <w:rFonts w:ascii="D2Coding" w:hAnsi="D2Coding" w:eastAsia="IBM Plex Sans KR" w:cs="IBM Plex Sans KR"/>
          <w:color w:val="1F4D78"/>
          <w:sz w:val="20"/>
        </w:rPr>
        <w:t>main</w:t>
      </w:r>
      <w:r>
        <w:rPr>
          <w:rFonts w:ascii="IBM Plex Sans KR" w:hAnsi="IBM Plex Sans KR" w:eastAsia="IBM Plex Sans KR" w:cs="IBM Plex Sans KR"/>
        </w:rPr>
        <w:t xml:space="preserve"> 브랜치, 커밋 </w:t>
      </w:r>
      <w:r>
        <w:rPr>
          <w:rFonts w:ascii="D2Coding" w:hAnsi="D2Coding" w:eastAsia="IBM Plex Sans KR" w:cs="IBM Plex Sans KR"/>
          <w:color w:val="1F4D78"/>
          <w:sz w:val="20"/>
        </w:rPr>
        <w:t>1e3aeb3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대상 서비스: 광주대학교 사진영상미디어학과 예약·운영 서비스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문서 목적: 기존 서비스에 GJU Photography Reservation을 연결하거나 흡수하기 위한 구현 기준서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문서 구성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문서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주요 독자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color w:val="2E74B5"/>
                <w:sz w:val="18"/>
                <w:u w:val="single"/>
              </w:rPr>
              <w:t>01. 서비스 개요와 아키텍처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기획, 개발, 운영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목적, 사용자, 범위, 기술 구조, 시스템 경계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color w:val="2E74B5"/>
                <w:sz w:val="18"/>
                <w:u w:val="single"/>
              </w:rPr>
              <w:t>02. 전체 기능 및 업무 규칙 명세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기획, 프론트엔드, 백엔드, QA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학생·관리자 기능, 예약 규칙, 수요조사, 지표 산식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color w:val="2E74B5"/>
                <w:sz w:val="18"/>
                <w:u w:val="single"/>
              </w:rPr>
              <w:t>03. API 및 인증 연동 명세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백엔드, 연동 개발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인증, 공통 규약, 전체 API 목록, 요청·응답 예시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color w:val="2E74B5"/>
                <w:sz w:val="18"/>
                <w:u w:val="single"/>
              </w:rPr>
              <w:t>04. 데이터베이스 및 데이터 모델 명세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백엔드, DBA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운영 SQLite 구조, JSON 계약, 관계, 보관·삭제 규칙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color w:val="2E74B5"/>
                <w:sz w:val="18"/>
                <w:u w:val="single"/>
              </w:rPr>
              <w:t>05. 배포·운영·보안 명세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DevOps, 운영, 보안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Cloudflare·웹·네이티브 구성, 비밀값, 모니터링, QA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color w:val="2E74B5"/>
                <w:sz w:val="18"/>
                <w:u w:val="single"/>
              </w:rPr>
              <w:t>06. 기존 서비스 통합 체크리스트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PM, 아키텍트, 개발 리드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권장 연동 방식, 마이그레이션, 검수, 전환·롤백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공유용 단일 문서는 같은 폴더의 </w:t>
      </w:r>
      <w:r>
        <w:rPr>
          <w:rFonts w:ascii="D2Coding" w:hAnsi="D2Coding" w:eastAsia="IBM Plex Sans KR" w:cs="IBM Plex Sans KR"/>
          <w:color w:val="1F4D78"/>
          <w:sz w:val="20"/>
        </w:rPr>
        <w:t>GJU-Photography-Reservation-통합서비스명세서.docx</w:t>
      </w:r>
      <w:r>
        <w:rPr>
          <w:rFonts w:ascii="IBM Plex Sans KR" w:hAnsi="IBM Plex Sans KR" w:eastAsia="IBM Plex Sans KR" w:cs="IBM Plex Sans KR"/>
        </w:rPr>
        <w:t>를 사용한다. Markdown 문서가 변경 이력과 개발 기준의 원본이며, DOCX는 검토·공유용 산출물이다.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문서에서 사용하는 구분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  <w:b/>
        </w:rPr>
        <w:t>현재 구현</w:t>
      </w:r>
      <w:r>
        <w:rPr>
          <w:rFonts w:ascii="IBM Plex Sans KR" w:hAnsi="IBM Plex Sans KR" w:eastAsia="IBM Plex Sans KR" w:cs="IBM Plex Sans KR"/>
        </w:rPr>
        <w:t>: 현재 코드와 운영 설정에서 실제 동작하는 내용이다.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  <w:b/>
        </w:rPr>
        <w:t>연동 권장</w:t>
      </w:r>
      <w:r>
        <w:rPr>
          <w:rFonts w:ascii="IBM Plex Sans KR" w:hAnsi="IBM Plex Sans KR" w:eastAsia="IBM Plex Sans KR" w:cs="IBM Plex Sans KR"/>
        </w:rPr>
        <w:t>: 기존 서비스와 결합할 때 권장하는 구조다. 현재 코드에 자동 적용되는 내용은 아니다.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  <w:b/>
        </w:rPr>
        <w:t>제외 범위</w:t>
      </w:r>
      <w:r>
        <w:rPr>
          <w:rFonts w:ascii="IBM Plex Sans KR" w:hAnsi="IBM Plex Sans KR" w:eastAsia="IBM Plex Sans KR" w:cs="IBM Plex Sans KR"/>
        </w:rPr>
        <w:t>: 이번 서비스의 책임이 아니거나, 화면에서는 제공하지 않는 기능이다.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  <w:b/>
        </w:rPr>
        <w:t>레거시/보조 API</w:t>
      </w:r>
      <w:r>
        <w:rPr>
          <w:rFonts w:ascii="IBM Plex Sans KR" w:hAnsi="IBM Plex Sans KR" w:eastAsia="IBM Plex Sans KR" w:cs="IBM Plex Sans KR"/>
        </w:rPr>
        <w:t>: 백엔드에는 남아 있지만 기존 서비스 통합의 기본 대상이 아닌 기능이다.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핵심 결론</w:t>
      </w:r>
    </w:p>
    <w:p>
      <w:pPr>
        <w:pStyle w:val="ListParagraph"/>
        <w:numPr>
          <w:ilvl w:val="0"/>
          <w:numId w:val="15"/>
        </w:numPr>
      </w:pPr>
      <w:r>
        <w:rPr>
          <w:rFonts w:ascii="IBM Plex Sans KR" w:hAnsi="IBM Plex Sans KR" w:eastAsia="IBM Plex Sans KR" w:cs="IBM Plex Sans KR"/>
        </w:rPr>
        <w:t xml:space="preserve">기존 서비스와의 1차 통합은 DB 직접 결합보다 </w:t>
      </w: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>를 통한 API 어댑터 방식이 안전하다.</w:t>
      </w:r>
    </w:p>
    <w:p>
      <w:pPr>
        <w:pStyle w:val="ListParagraph"/>
        <w:numPr>
          <w:ilvl w:val="0"/>
          <w:numId w:val="15"/>
        </w:numPr>
      </w:pPr>
      <w:r>
        <w:rPr>
          <w:rFonts w:ascii="IBM Plex Sans KR" w:hAnsi="IBM Plex Sans KR" w:eastAsia="IBM Plex Sans KR" w:cs="IBM Plex Sans KR"/>
        </w:rPr>
        <w:t xml:space="preserve">운영 저장소는 Cloudflare D1이 아니라 </w:t>
      </w:r>
      <w:r>
        <w:rPr>
          <w:rFonts w:ascii="IBM Plex Sans KR" w:hAnsi="IBM Plex Sans KR" w:eastAsia="IBM Plex Sans KR" w:cs="IBM Plex Sans KR"/>
          <w:b/>
        </w:rPr>
        <w:t>단일 Durable Object의 SQLite 저장소</w:t>
      </w:r>
      <w:r>
        <w:rPr>
          <w:rFonts w:ascii="IBM Plex Sans KR" w:hAnsi="IBM Plex Sans KR" w:eastAsia="IBM Plex Sans KR" w:cs="IBM Plex Sans KR"/>
        </w:rPr>
        <w:t>다.</w:t>
      </w:r>
    </w:p>
    <w:p>
      <w:pPr>
        <w:pStyle w:val="ListParagraph"/>
        <w:numPr>
          <w:ilvl w:val="0"/>
          <w:numId w:val="15"/>
        </w:numPr>
      </w:pPr>
      <w:r>
        <w:rPr>
          <w:rFonts w:ascii="IBM Plex Sans KR" w:hAnsi="IBM Plex Sans KR" w:eastAsia="IBM Plex Sans KR" w:cs="IBM Plex Sans KR"/>
        </w:rPr>
        <w:t xml:space="preserve">인증은 쿠키가 아니라 </w:t>
      </w:r>
      <w:r>
        <w:rPr>
          <w:rFonts w:ascii="D2Coding" w:hAnsi="D2Coding" w:eastAsia="IBM Plex Sans KR" w:cs="IBM Plex Sans KR"/>
          <w:color w:val="1F4D78"/>
          <w:sz w:val="20"/>
        </w:rPr>
        <w:t>Authorization: Bearer &lt;token&gt;</w:t>
      </w:r>
      <w:r>
        <w:rPr>
          <w:rFonts w:ascii="IBM Plex Sans KR" w:hAnsi="IBM Plex Sans KR" w:eastAsia="IBM Plex Sans KR" w:cs="IBM Plex Sans KR"/>
        </w:rPr>
        <w:t xml:space="preserve"> 방식이다.</w:t>
      </w:r>
    </w:p>
    <w:p>
      <w:pPr>
        <w:pStyle w:val="ListParagraph"/>
        <w:numPr>
          <w:ilvl w:val="0"/>
          <w:numId w:val="15"/>
        </w:numPr>
      </w:pPr>
      <w:r>
        <w:rPr>
          <w:rFonts w:ascii="IBM Plex Sans KR" w:hAnsi="IBM Plex Sans KR" w:eastAsia="IBM Plex Sans KR" w:cs="IBM Plex Sans KR"/>
        </w:rPr>
        <w:t>학생 핵심 기능은 4종 예약, 내 예약, 보고서, 특강, 공지, 즐겨찾기·재예약, 교과 수요조사다.</w:t>
      </w:r>
    </w:p>
    <w:p>
      <w:pPr>
        <w:pStyle w:val="ListParagraph"/>
        <w:numPr>
          <w:ilvl w:val="0"/>
          <w:numId w:val="15"/>
        </w:numPr>
      </w:pPr>
      <w:r>
        <w:rPr>
          <w:rFonts w:ascii="IBM Plex Sans KR" w:hAnsi="IBM Plex Sans KR" w:eastAsia="IBM Plex Sans KR" w:cs="IBM Plex Sans KR"/>
        </w:rPr>
        <w:t>관리자 핵심 기능은 승인, 예약·장비·보고서·특강·공지 관리, 수요조사 생성·집계, 운영 통계, 설정, 로그·세션, 백업·정리다.</w:t>
      </w:r>
    </w:p>
    <w:p>
      <w:pPr>
        <w:pStyle w:val="ListParagraph"/>
        <w:numPr>
          <w:ilvl w:val="0"/>
          <w:numId w:val="15"/>
        </w:numPr>
      </w:pPr>
      <w:r>
        <w:rPr>
          <w:rFonts w:ascii="IBM Plex Sans KR" w:hAnsi="IBM Plex Sans KR" w:eastAsia="IBM Plex Sans KR" w:cs="IBM Plex Sans KR"/>
        </w:rPr>
        <w:t xml:space="preserve">교과 기능의 운영 핵심은 </w:t>
      </w:r>
      <w:r>
        <w:rPr>
          <w:rFonts w:ascii="IBM Plex Sans KR" w:hAnsi="IBM Plex Sans KR" w:eastAsia="IBM Plex Sans KR" w:cs="IBM Plex Sans KR"/>
          <w:b/>
        </w:rPr>
        <w:t>학년·학기별 후보 5~6개 설문 생성과 학생 1~5순위 투표</w:t>
      </w:r>
      <w:r>
        <w:rPr>
          <w:rFonts w:ascii="IBM Plex Sans KR" w:hAnsi="IBM Plex Sans KR" w:eastAsia="IBM Plex Sans KR" w:cs="IBM Plex Sans KR"/>
        </w:rPr>
        <w:t>다. 학교 공식 편성안 작성은 통합 범위에서 제외한다.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현재 구현에서 반드시 인지할 제한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외래 키는 DB에 선언하지 않고 애플리케이션 코드가 관계 무결성을 관리한다.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수요조사·과목 마스터는 정규화 테이블이 아니라 </w:t>
      </w:r>
      <w:r>
        <w:rPr>
          <w:rFonts w:ascii="D2Coding" w:hAnsi="D2Coding" w:eastAsia="IBM Plex Sans KR" w:cs="IBM Plex Sans KR"/>
          <w:color w:val="1F4D78"/>
          <w:sz w:val="20"/>
        </w:rPr>
        <w:t>coursePlanning</w:t>
      </w:r>
      <w:r>
        <w:rPr>
          <w:rFonts w:ascii="IBM Plex Sans KR" w:hAnsi="IBM Plex Sans KR" w:eastAsia="IBM Plex Sans KR" w:cs="IBM Plex Sans KR"/>
        </w:rPr>
        <w:t xml:space="preserve"> 단일 JSON 문서 안에 저장된다.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네이티브 알림은 서버 푸시가 아니라 기기 로컬 알림이다.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결과 사진 파일을 서비스가 직접 저장하지 않고 Google Drive 공유 URL을 저장한다.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전송 실패는 예약 처리 자체를 중단시키지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로그인 시도 제한은 런타임 메모리 기반이므로 재시작 후 초기화될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관리자 역할은 현재 </w:t>
      </w:r>
      <w:r>
        <w:rPr>
          <w:rFonts w:ascii="D2Coding" w:hAnsi="D2Coding" w:eastAsia="IBM Plex Sans KR" w:cs="IBM Plex Sans KR"/>
          <w:color w:val="1F4D78"/>
          <w:sz w:val="20"/>
        </w:rPr>
        <w:t>admin</w:t>
      </w:r>
      <w:r>
        <w:rPr>
          <w:rFonts w:ascii="IBM Plex Sans KR" w:hAnsi="IBM Plex Sans KR" w:eastAsia="IBM Plex Sans KR" w:cs="IBM Plex Sans KR"/>
        </w:rPr>
        <w:t xml:space="preserve"> 단일 역할이며 세부 권한 분리는 구현되어 있지 않다.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교과 화면에는 공식 연간 편성안 작성 기능을 노출하지 않는다. 관련 백엔드 API는 레거시/보조 기능으로 취급한다.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기준 소스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core.mjs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core/*.mjs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storage-sql.mjs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worker-storage.mjs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worker.mjs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server.mjs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functions/api/[[path]].js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src/react/admin/*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src/react/student/*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public/js/*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wrangler.worker.jsonc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wrangler.jsonc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capacitor.config.json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android/app/build.gradle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ios/App/App.xcodeproj/project.pbxproj</w:t>
      </w:r>
    </w:p>
    <w:p>
      <w:pPr>
        <w:pStyle w:val="Heading1"/>
        <w:pageBreakBefore/>
      </w:pPr>
      <w:r>
        <w:rPr>
          <w:rFonts w:ascii="IBM Plex Sans KR" w:hAnsi="IBM Plex Sans KR" w:eastAsia="IBM Plex Sans KR" w:cs="IBM Plex Sans KR"/>
        </w:rPr>
        <w:t>01. 서비스 개요와 아키텍처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1. 서비스 정의</w:t>
      </w:r>
    </w:p>
    <w:p>
      <w:r>
        <w:rPr>
          <w:rFonts w:ascii="IBM Plex Sans KR" w:hAnsi="IBM Plex Sans KR" w:eastAsia="IBM Plex Sans KR" w:cs="IBM Plex Sans KR"/>
        </w:rPr>
        <w:t>GJU Photography Reservation은 광주대학교 사진영상미디어학과 내부 구성원이 기자재와 실습 공간을 예약하고, 학과 관리자가 승인·대여·반납·보고서·특강·공지·수요조사를 운영하는 모바일 우선 서비스다.</w:t>
      </w:r>
    </w:p>
    <w:p>
      <w:r>
        <w:rPr>
          <w:rFonts w:ascii="IBM Plex Sans KR" w:hAnsi="IBM Plex Sans KR" w:eastAsia="IBM Plex Sans KR" w:cs="IBM Plex Sans KR"/>
        </w:rPr>
        <w:t>서비스의 주요 목표는 다음과 같다.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학생이 모바일에서 예약 가능 조건을 확인하고 신청한다.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관리자가 승인 대기와 당일 운영 항목을 한 화면에서 처리한다.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불가 시 다른 날짜·시간·대체 장비를 안내한다.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반복 예약은 즐겨찾기 그룹과 최근 예약 재사용으로 단축한다.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학기 말에는 학년·학기별 전공선택 과목 수요를 1~5순위로 조사한다.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예약, 상태 변경, 사용자 승인, 설정 변경을 감사 로그로 남긴다.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웹, iOS, Android가 같은 API와 업무 규칙을 사용한다.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2. 사용자와 권한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학생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가입 신청과 로그인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상태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후 예약·수요조사·특강 신청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본인 예약 조회·수정·취소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사용 보고서 제출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즐겨찾기 장비 그룹 관리와 최근 구성 재예약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프로필·비밀번호·알림·계정 삭제 관리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관리자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 승인·반려·대여금지·경고·비밀번호 초기화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승인, 대여, 반납, 완료, 취소, 삭제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 등록·수정·일괄 변경·CSV 가져오기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보고서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비교과 특강과 공지 관리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교과 수요조사안 생성·공개·마감·집계와 과목 후보 관리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운영 통계·위험 알림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차단 일정·출력실·암실·보고서 제출 기한 등 설정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세션 회수, 감사 로그 확인, JSON 백업, 보관정책 정리, 학기 종료 정리</w:t>
      </w:r>
    </w:p>
    <w:p>
      <w:r>
        <w:rPr>
          <w:rFonts w:ascii="IBM Plex Sans KR" w:hAnsi="IBM Plex Sans KR" w:eastAsia="IBM Plex Sans KR" w:cs="IBM Plex Sans KR"/>
        </w:rPr>
        <w:t xml:space="preserve">현재 권한 모델은 </w:t>
      </w:r>
      <w:r>
        <w:rPr>
          <w:rFonts w:ascii="D2Coding" w:hAnsi="D2Coding" w:eastAsia="IBM Plex Sans KR" w:cs="IBM Plex Sans KR"/>
          <w:color w:val="1F4D78"/>
          <w:sz w:val="20"/>
        </w:rPr>
        <w:t>student</w:t>
      </w:r>
      <w:r>
        <w:rPr>
          <w:rFonts w:ascii="IBM Plex Sans KR" w:hAnsi="IBM Plex Sans KR" w:eastAsia="IBM Plex Sans KR" w:cs="IBM Plex Sans KR"/>
        </w:rPr>
        <w:t xml:space="preserve">와 </w:t>
      </w:r>
      <w:r>
        <w:rPr>
          <w:rFonts w:ascii="D2Coding" w:hAnsi="D2Coding" w:eastAsia="IBM Plex Sans KR" w:cs="IBM Plex Sans KR"/>
          <w:color w:val="1F4D78"/>
          <w:sz w:val="20"/>
        </w:rPr>
        <w:t>admin</w:t>
      </w:r>
      <w:r>
        <w:rPr>
          <w:rFonts w:ascii="IBM Plex Sans KR" w:hAnsi="IBM Plex Sans KR" w:eastAsia="IBM Plex Sans KR" w:cs="IBM Plex Sans KR"/>
        </w:rPr>
        <w:t xml:space="preserve"> 두 역할만 구분한다. 관리자 내부에서 조교, 교수, 시스템 관리자처럼 세부 권한을 분리하지 않는다.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3. 시스템 범위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포함 범위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계정과 승인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기자재, 스튜디오, 암실, 출력실 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충돌과 운영 제한 검증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대안 추천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장비 즐겨찾기와 재예약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보고서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비교과 특강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공지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교과 수요조사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운영 지표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운영 알림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기기 로컬 알림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데이터 내보내기·보관정책·학기 종료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제외 범위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학교 공식 수강신청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학교 웹의 공식 교과 편성안 작성·승인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결제·정산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자체 파일 업로드·이미지 저장소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서버 푸시 알림(APNs/FCM)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복수 학과·복수 테넌트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세부 역할 기반 접근제어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재고 회계, 감가상각, 수리비 관리</w:t>
      </w:r>
    </w:p>
    <w:p>
      <w:r>
        <w:rPr>
          <w:rFonts w:ascii="IBM Plex Sans KR" w:hAnsi="IBM Plex Sans KR" w:eastAsia="IBM Plex Sans KR" w:cs="IBM Plex Sans KR"/>
        </w:rPr>
        <w:t>백엔드에는 연간 개설안 검증·추천 API가 남아 있지만 관리자 화면의 핵심 흐름은 수요조사안과 결과 집계다. 기존 서비스 통합에서는 해당 편성 API를 기본 범위에 포함하지 않는다.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4. 현재 기술 구성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영역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현재 구현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학생·관리자 웹 UI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React 19 + TypeScript, 일부 레거시 JavaScript 어댑터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디자인 시스템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Astryx 기반 GJU 공통 토큰과 React 컴포넌트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API 코어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JavaScript ES Module, Web Crypto·Fetch 기반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운영 런타임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Cloudflare Worker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운영 저장소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Cloudflare Durable Object SQLite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정적 웹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Cloudflare Pages 또는 Worker Assets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웹 API 프록시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Cloudflare Pages Function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로컬 개발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Node.js HTTP 서버 +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data/db.json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iOS·Android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Capacitor 8 네이티브 셸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운영 알림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Slack Incoming Webhook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알림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Capacitor Local Notifications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5. 운영 아키텍처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[mermaid]</w:t>
        <w:br/>
      </w:r>
      <w:r>
        <w:rPr>
          <w:rFonts w:ascii="D2Coding" w:hAnsi="D2Coding" w:eastAsia="IBM Plex Sans KR" w:cs="IBM Plex Sans KR"/>
          <w:color w:val="232B33"/>
          <w:sz w:val="15"/>
        </w:rPr>
        <w:t>flowchart LR</w:t>
        <w:br/>
        <w:t xml:space="preserve">  S["학생 웹·iOS·Android"] --&gt; P["Cloudflare Pages 또는 Worker Assets"]</w:t>
        <w:br/>
        <w:t xml:space="preserve">  A["관리자 웹·네이티브"] --&gt; P</w:t>
        <w:br/>
        <w:t xml:space="preserve">  P --&gt; X["/api/* Pages Function 프록시"]</w:t>
        <w:br/>
        <w:t xml:space="preserve">  X --&gt; W["Cloudflare Worker"]</w:t>
        <w:br/>
        <w:t xml:space="preserve">  W --&gt; D["GjuReserveDb Durable Object&lt;br/&gt;name: global"]</w:t>
        <w:br/>
        <w:t xml:space="preserve">  D --&gt; Q["Durable Object SQLite"]</w:t>
        <w:br/>
        <w:t xml:space="preserve">  D -. "운영 이벤트" .-&gt; L["Slack Incoming Webhook"]</w:t>
        <w:br/>
        <w:t xml:space="preserve">  S -. "예약 리마인더" .-&gt; N["기기 로컬 알림"]</w:t>
      </w:r>
    </w:p>
    <w:p>
      <w:r>
        <w:rPr>
          <w:rFonts w:ascii="IBM Plex Sans KR" w:hAnsi="IBM Plex Sans KR" w:eastAsia="IBM Plex Sans KR" w:cs="IBM Plex Sans KR"/>
        </w:rPr>
        <w:t xml:space="preserve">브라우저는 기본적으로 같은 출처의 </w:t>
      </w: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 xml:space="preserve">를 호출한다. Pages Function이 운영 Worker로 요청을 전달한다. 네이티브 번들은 같은 출처 프록시를 사용할 수 없으므로 </w:t>
      </w:r>
      <w:r>
        <w:rPr>
          <w:rFonts w:ascii="D2Coding" w:hAnsi="D2Coding" w:eastAsia="IBM Plex Sans KR" w:cs="IBM Plex Sans KR"/>
          <w:color w:val="1F4D78"/>
          <w:sz w:val="20"/>
        </w:rPr>
        <w:t>GJU_NATIVE_API_BASE</w:t>
      </w:r>
      <w:r>
        <w:rPr>
          <w:rFonts w:ascii="IBM Plex Sans KR" w:hAnsi="IBM Plex Sans KR" w:eastAsia="IBM Plex Sans KR" w:cs="IBM Plex Sans KR"/>
        </w:rPr>
        <w:t>로 Worker 주소를 직접 사용한다.</w:t>
      </w:r>
    </w:p>
    <w:p>
      <w:r>
        <w:rPr>
          <w:rFonts w:ascii="IBM Plex Sans KR" w:hAnsi="IBM Plex Sans KR" w:eastAsia="IBM Plex Sans KR" w:cs="IBM Plex Sans KR"/>
        </w:rPr>
        <w:t xml:space="preserve">모든 운영 API 요청은 </w:t>
      </w:r>
      <w:r>
        <w:rPr>
          <w:rFonts w:ascii="D2Coding" w:hAnsi="D2Coding" w:eastAsia="IBM Plex Sans KR" w:cs="IBM Plex Sans KR"/>
          <w:color w:val="1F4D78"/>
          <w:sz w:val="20"/>
        </w:rPr>
        <w:t>GJU_RESERVE_DB.getByName("global")</w:t>
      </w:r>
      <w:r>
        <w:rPr>
          <w:rFonts w:ascii="IBM Plex Sans KR" w:hAnsi="IBM Plex Sans KR" w:eastAsia="IBM Plex Sans KR" w:cs="IBM Plex Sans KR"/>
        </w:rPr>
        <w:t>로 같은 Durable Object 인스턴스에 전달된다. 이 구조는 현재 규모에서 예약 충돌을 직렬화하기 쉽지만, 단일 테넌트·단일 쓰기 지점이라는 확장 한계를 가진다.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6. 애플리케이션 구조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public/                   배포되는 정적 셸과 런타임 어댑터</w:t>
        <w:br/>
        <w:t>src/react/student/        학생 React 화면·컴포넌트</w:t>
        <w:br/>
        <w:t>src/react/admin/          관리자 React 화면·컴포넌트</w:t>
        <w:br/>
        <w:t>src/react/design-system/  공통 UI 컴포넌트</w:t>
        <w:br/>
        <w:t>core.mjs                  전체 API 라우팅과 도메인 조립</w:t>
        <w:br/>
        <w:t>core/*.mjs                인증, 예약, 수요조사, 통계 등 도메인 모듈</w:t>
        <w:br/>
        <w:t>storage-sql.mjs           운영 SQLite 물리 저장 계층</w:t>
        <w:br/>
        <w:t>worker-storage.mjs        레거시 DO 저장소 마이그레이션</w:t>
        <w:br/>
        <w:t>worker.mjs                Worker·Durable Object·CORS·보안 헤더</w:t>
        <w:br/>
        <w:t>server.mjs                로컬 Node 개발 어댑터</w:t>
        <w:br/>
        <w:t>functions/api/            Pages에서 Worker로 전달하는 API 프록시</w:t>
        <w:br/>
        <w:t>scripts/                  빌드, 배포, QA, 네이티브 릴리스 자동화</w:t>
      </w:r>
    </w:p>
    <w:p>
      <w:r>
        <w:rPr>
          <w:rFonts w:ascii="IBM Plex Sans KR" w:hAnsi="IBM Plex Sans KR" w:eastAsia="IBM Plex Sans KR" w:cs="IBM Plex Sans KR"/>
        </w:rPr>
        <w:t xml:space="preserve">업무 규칙은 </w:t>
      </w:r>
      <w:r>
        <w:rPr>
          <w:rFonts w:ascii="D2Coding" w:hAnsi="D2Coding" w:eastAsia="IBM Plex Sans KR" w:cs="IBM Plex Sans KR"/>
          <w:color w:val="1F4D78"/>
          <w:sz w:val="20"/>
        </w:rPr>
        <w:t>core.mjs</w:t>
      </w:r>
      <w:r>
        <w:rPr>
          <w:rFonts w:ascii="IBM Plex Sans KR" w:hAnsi="IBM Plex Sans KR" w:eastAsia="IBM Plex Sans KR" w:cs="IBM Plex Sans KR"/>
        </w:rPr>
        <w:t xml:space="preserve">와 </w:t>
      </w:r>
      <w:r>
        <w:rPr>
          <w:rFonts w:ascii="D2Coding" w:hAnsi="D2Coding" w:eastAsia="IBM Plex Sans KR" w:cs="IBM Plex Sans KR"/>
          <w:color w:val="1F4D78"/>
          <w:sz w:val="20"/>
        </w:rPr>
        <w:t>core/*.mjs</w:t>
      </w:r>
      <w:r>
        <w:rPr>
          <w:rFonts w:ascii="IBM Plex Sans KR" w:hAnsi="IBM Plex Sans KR" w:eastAsia="IBM Plex Sans KR" w:cs="IBM Plex Sans KR"/>
        </w:rPr>
        <w:t>에 있고, 운영 Worker와 로컬 서버는 같은 코어를 호출한다. 따라서 로컬과 운영의 저장 방식은 다르지만 검증·상태 전이·응답 형태는 동일하다.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7. 데이터 흐름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로그인</w:t>
      </w:r>
    </w:p>
    <w:p>
      <w:pPr>
        <w:pStyle w:val="ListParagraph"/>
        <w:numPr>
          <w:ilvl w:val="0"/>
          <w:numId w:val="16"/>
        </w:numPr>
      </w:pPr>
      <w:r>
        <w:rPr>
          <w:rFonts w:ascii="IBM Plex Sans KR" w:hAnsi="IBM Plex Sans KR" w:eastAsia="IBM Plex Sans KR" w:cs="IBM Plex Sans KR"/>
        </w:rPr>
        <w:t>클라이언트가 로그인 ID와 비밀번호를 전송한다.</w:t>
      </w:r>
    </w:p>
    <w:p>
      <w:pPr>
        <w:pStyle w:val="ListParagraph"/>
        <w:numPr>
          <w:ilvl w:val="0"/>
          <w:numId w:val="16"/>
        </w:numPr>
      </w:pPr>
      <w:r>
        <w:rPr>
          <w:rFonts w:ascii="IBM Plex Sans KR" w:hAnsi="IBM Plex Sans KR" w:eastAsia="IBM Plex Sans KR" w:cs="IBM Plex Sans KR"/>
        </w:rPr>
        <w:t>서버가 이메일, 학번 또는 사용자명으로 사용자를 찾는다.</w:t>
      </w:r>
    </w:p>
    <w:p>
      <w:pPr>
        <w:pStyle w:val="ListParagraph"/>
        <w:numPr>
          <w:ilvl w:val="0"/>
          <w:numId w:val="16"/>
        </w:numPr>
      </w:pPr>
      <w:r>
        <w:rPr>
          <w:rFonts w:ascii="IBM Plex Sans KR" w:hAnsi="IBM Plex Sans KR" w:eastAsia="IBM Plex Sans KR" w:cs="IBM Plex Sans KR"/>
        </w:rPr>
        <w:t>PBKDF2 해시를 검증한다.</w:t>
      </w:r>
    </w:p>
    <w:p>
      <w:pPr>
        <w:pStyle w:val="ListParagraph"/>
        <w:numPr>
          <w:ilvl w:val="0"/>
          <w:numId w:val="16"/>
        </w:numPr>
      </w:pPr>
      <w:r>
        <w:rPr>
          <w:rFonts w:ascii="IBM Plex Sans KR" w:hAnsi="IBM Plex Sans KR" w:eastAsia="IBM Plex Sans KR" w:cs="IBM Plex Sans KR"/>
        </w:rPr>
        <w:t>14일 유효한 무작위 세션 토큰을 발급한다.</w:t>
      </w:r>
    </w:p>
    <w:p>
      <w:pPr>
        <w:pStyle w:val="ListParagraph"/>
        <w:numPr>
          <w:ilvl w:val="0"/>
          <w:numId w:val="16"/>
        </w:numPr>
      </w:pPr>
      <w:r>
        <w:rPr>
          <w:rFonts w:ascii="IBM Plex Sans KR" w:hAnsi="IBM Plex Sans KR" w:eastAsia="IBM Plex Sans KR" w:cs="IBM Plex Sans KR"/>
        </w:rPr>
        <w:t>클라이언트가 이후 요청에 Bearer 토큰을 넣는다.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예약</w:t>
      </w:r>
    </w:p>
    <w:p>
      <w:pPr>
        <w:pStyle w:val="ListParagraph"/>
        <w:numPr>
          <w:ilvl w:val="0"/>
          <w:numId w:val="17"/>
        </w:numPr>
      </w:pPr>
      <w:r>
        <w:rPr>
          <w:rFonts w:ascii="IBM Plex Sans KR" w:hAnsi="IBM Plex Sans KR" w:eastAsia="IBM Plex Sans KR" w:cs="IBM Plex Sans KR"/>
        </w:rPr>
        <w:t>학생이 종류별 예약 초안을 작성한다.</w:t>
      </w:r>
    </w:p>
    <w:p>
      <w:pPr>
        <w:pStyle w:val="ListParagraph"/>
        <w:numPr>
          <w:ilvl w:val="0"/>
          <w:numId w:val="17"/>
        </w:numPr>
      </w:pPr>
      <w:r>
        <w:rPr>
          <w:rFonts w:ascii="IBM Plex Sans KR" w:hAnsi="IBM Plex Sans KR" w:eastAsia="IBM Plex Sans KR" w:cs="IBM Plex Sans KR"/>
        </w:rPr>
        <w:t>서버가 승인 상태, 날짜, 시간, 차단 일정, 정원, 중복 장비를 검증한다.</w:t>
      </w:r>
    </w:p>
    <w:p>
      <w:pPr>
        <w:pStyle w:val="ListParagraph"/>
        <w:numPr>
          <w:ilvl w:val="0"/>
          <w:numId w:val="17"/>
        </w:numPr>
      </w:pPr>
      <w:r>
        <w:rPr>
          <w:rFonts w:ascii="IBM Plex Sans KR" w:hAnsi="IBM Plex Sans KR" w:eastAsia="IBM Plex Sans KR" w:cs="IBM Plex Sans KR"/>
        </w:rPr>
        <w:t xml:space="preserve">기자재는 </w:t>
      </w:r>
      <w:r>
        <w:rPr>
          <w:rFonts w:ascii="D2Coding" w:hAnsi="D2Coding" w:eastAsia="IBM Plex Sans KR" w:cs="IBM Plex Sans KR"/>
          <w:color w:val="1F4D78"/>
          <w:sz w:val="20"/>
        </w:rPr>
        <w:t>pending_approval</w:t>
      </w:r>
      <w:r>
        <w:rPr>
          <w:rFonts w:ascii="IBM Plex Sans KR" w:hAnsi="IBM Plex Sans KR" w:eastAsia="IBM Plex Sans KR" w:cs="IBM Plex Sans KR"/>
        </w:rPr>
        <w:t xml:space="preserve">, 공간은 </w:t>
      </w:r>
      <w:r>
        <w:rPr>
          <w:rFonts w:ascii="D2Coding" w:hAnsi="D2Coding" w:eastAsia="IBM Plex Sans KR" w:cs="IBM Plex Sans KR"/>
          <w:color w:val="1F4D78"/>
          <w:sz w:val="20"/>
        </w:rPr>
        <w:t>auto_confirmed</w:t>
      </w:r>
      <w:r>
        <w:rPr>
          <w:rFonts w:ascii="IBM Plex Sans KR" w:hAnsi="IBM Plex Sans KR" w:eastAsia="IBM Plex Sans KR" w:cs="IBM Plex Sans KR"/>
        </w:rPr>
        <w:t>로 생성한다.</w:t>
      </w:r>
    </w:p>
    <w:p>
      <w:pPr>
        <w:pStyle w:val="ListParagraph"/>
        <w:numPr>
          <w:ilvl w:val="0"/>
          <w:numId w:val="17"/>
        </w:numPr>
      </w:pPr>
      <w:r>
        <w:rPr>
          <w:rFonts w:ascii="IBM Plex Sans KR" w:hAnsi="IBM Plex Sans KR" w:eastAsia="IBM Plex Sans KR" w:cs="IBM Plex Sans KR"/>
        </w:rPr>
        <w:t>감사 로그와 Slack 전송 로그를 기록한다.</w:t>
      </w:r>
    </w:p>
    <w:p>
      <w:pPr>
        <w:pStyle w:val="ListParagraph"/>
        <w:numPr>
          <w:ilvl w:val="0"/>
          <w:numId w:val="17"/>
        </w:numPr>
      </w:pPr>
      <w:r>
        <w:rPr>
          <w:rFonts w:ascii="IBM Plex Sans KR" w:hAnsi="IBM Plex Sans KR" w:eastAsia="IBM Plex Sans KR" w:cs="IBM Plex Sans KR"/>
        </w:rPr>
        <w:t xml:space="preserve">학생과 관리자는 상세 예약과 계산된 </w:t>
      </w:r>
      <w:r>
        <w:rPr>
          <w:rFonts w:ascii="D2Coding" w:hAnsi="D2Coding" w:eastAsia="IBM Plex Sans KR" w:cs="IBM Plex Sans KR"/>
          <w:color w:val="1F4D78"/>
          <w:sz w:val="20"/>
        </w:rPr>
        <w:t>timing</w:t>
      </w:r>
      <w:r>
        <w:rPr>
          <w:rFonts w:ascii="IBM Plex Sans KR" w:hAnsi="IBM Plex Sans KR" w:eastAsia="IBM Plex Sans KR" w:cs="IBM Plex Sans KR"/>
        </w:rPr>
        <w:t xml:space="preserve"> 정보를 조회한다.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수요조사</w:t>
      </w:r>
    </w:p>
    <w:p>
      <w:pPr>
        <w:pStyle w:val="ListParagraph"/>
        <w:numPr>
          <w:ilvl w:val="0"/>
          <w:numId w:val="18"/>
        </w:numPr>
      </w:pPr>
      <w:r>
        <w:rPr>
          <w:rFonts w:ascii="IBM Plex Sans KR" w:hAnsi="IBM Plex Sans KR" w:eastAsia="IBM Plex Sans KR" w:cs="IBM Plex Sans KR"/>
        </w:rPr>
        <w:t>관리자가 현재 학년, 수강 대상 학년, 학기, 기간을 정한다.</w:t>
      </w:r>
    </w:p>
    <w:p>
      <w:pPr>
        <w:pStyle w:val="ListParagraph"/>
        <w:numPr>
          <w:ilvl w:val="0"/>
          <w:numId w:val="18"/>
        </w:numPr>
      </w:pPr>
      <w:r>
        <w:rPr>
          <w:rFonts w:ascii="IBM Plex Sans KR" w:hAnsi="IBM Plex Sans KR" w:eastAsia="IBM Plex Sans KR" w:cs="IBM Plex Sans KR"/>
        </w:rPr>
        <w:t>전공선택 후보를 예술·다큐멘터리·광고·영상으로 구분해 5~6개 선택한다.</w:t>
      </w:r>
    </w:p>
    <w:p>
      <w:pPr>
        <w:pStyle w:val="ListParagraph"/>
        <w:numPr>
          <w:ilvl w:val="0"/>
          <w:numId w:val="18"/>
        </w:numPr>
      </w:pPr>
      <w:r>
        <w:rPr>
          <w:rFonts w:ascii="IBM Plex Sans KR" w:hAnsi="IBM Plex Sans KR" w:eastAsia="IBM Plex Sans KR" w:cs="IBM Plex Sans KR"/>
        </w:rPr>
        <w:t>학생 대시보드에서 본인 학년에 맞는 공개 설문을 확인한다.</w:t>
      </w:r>
    </w:p>
    <w:p>
      <w:pPr>
        <w:pStyle w:val="ListParagraph"/>
        <w:numPr>
          <w:ilvl w:val="0"/>
          <w:numId w:val="18"/>
        </w:numPr>
      </w:pPr>
      <w:r>
        <w:rPr>
          <w:rFonts w:ascii="IBM Plex Sans KR" w:hAnsi="IBM Plex Sans KR" w:eastAsia="IBM Plex Sans KR" w:cs="IBM Plex Sans KR"/>
        </w:rPr>
        <w:t>학생이 1개 이상 5개 이하 과목을 연속된 1~5순위로 저장한다.</w:t>
      </w:r>
    </w:p>
    <w:p>
      <w:pPr>
        <w:pStyle w:val="ListParagraph"/>
        <w:numPr>
          <w:ilvl w:val="0"/>
          <w:numId w:val="18"/>
        </w:numPr>
      </w:pPr>
      <w:r>
        <w:rPr>
          <w:rFonts w:ascii="IBM Plex Sans KR" w:hAnsi="IBM Plex Sans KR" w:eastAsia="IBM Plex Sans KR" w:cs="IBM Plex Sans KR"/>
        </w:rPr>
        <w:t>관리자는 응답률, 과목별 선택 수, 가중 점수, 순위 분포, 카테고리 합계를 확인한다.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8. 비기능 요구사항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가용성과 성능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예상 규모는 학과 내부 약 100명이다.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모든 운영 쓰기는 단일 Durable Object가 순서대로 처리한다.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목록은 기본 100건, 최대 200건 단위 페이지네이션을 지원한다.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요청 JSON은 1MiB를 초과할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실패는 핵심 트랜잭션 성공 여부와 분리한다.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시간과 지역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저장 시각은 ISO 8601 UTC 문자열을 사용한다.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예약일은 </w:t>
      </w:r>
      <w:r>
        <w:rPr>
          <w:rFonts w:ascii="D2Coding" w:hAnsi="D2Coding" w:eastAsia="IBM Plex Sans KR" w:cs="IBM Plex Sans KR"/>
          <w:color w:val="1F4D78"/>
          <w:sz w:val="20"/>
        </w:rPr>
        <w:t>YYYY-MM-DD</w:t>
      </w:r>
      <w:r>
        <w:rPr>
          <w:rFonts w:ascii="IBM Plex Sans KR" w:hAnsi="IBM Plex Sans KR" w:eastAsia="IBM Plex Sans KR" w:cs="IBM Plex Sans KR"/>
        </w:rPr>
        <w:t xml:space="preserve"> 문자열이다.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화면과 운영 날짜 계산은 </w:t>
      </w:r>
      <w:r>
        <w:rPr>
          <w:rFonts w:ascii="D2Coding" w:hAnsi="D2Coding" w:eastAsia="IBM Plex Sans KR" w:cs="IBM Plex Sans KR"/>
          <w:color w:val="1F4D78"/>
          <w:sz w:val="20"/>
        </w:rPr>
        <w:t>Asia/Seoul</w:t>
      </w:r>
      <w:r>
        <w:rPr>
          <w:rFonts w:ascii="IBM Plex Sans KR" w:hAnsi="IBM Plex Sans KR" w:eastAsia="IBM Plex Sans KR" w:cs="IBM Plex Sans KR"/>
        </w:rPr>
        <w:t>을 기준으로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접근성·반응형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모바일 390px·430px, 태블릿 768px, 데스크톱 1440px을 자동 QA 대상으로 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아이콘 버튼에 접근성 이름을 제공한다.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상태는 색뿐 아니라 텍스트로 표시한다.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기본 터치 영역은 44px, compact는 최소 40px을 목표로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개인정보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이름, 이메일, 연락처, 학번, 학년·신분, 예약, 보고서, 특강 신청, 세션, 감사 기록을 처리한다.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분석 SDK, 광고 식별자, 타사 광고 네트워크를 사용하지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계정 삭제 시 사용자와 직접 연결된 예약·보고서·특강 신청·경고·세션을 삭제한다.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종료 예약 개인정보는 90일 후 익명화하고, 보고서 HTML 스냅샷은 183일 후 삭제한다.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9. 현재 릴리스 식별 정보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66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값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패키지 내부 버전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0.1.0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iOS Marketing 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1.5.1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iOS Build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32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Android Version Name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1.5.1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Android Version Code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32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Bundle/Application ID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kr.ac.gju.photomedia.reserve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iOS 최소 버전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iOS 15.0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Android Min SDK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24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Android Target/Compile SDK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36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10. 기존 서비스 결합 원칙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현재 DB를 기존 서비스 DB와 즉시 합치지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서비스는 GJU API를 호출하는 어댑터를 먼저 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사용자 ID는 이메일보다 내부 </w:t>
      </w:r>
      <w:r>
        <w:rPr>
          <w:rFonts w:ascii="D2Coding" w:hAnsi="D2Coding" w:eastAsia="IBM Plex Sans KR" w:cs="IBM Plex Sans KR"/>
          <w:color w:val="1F4D78"/>
          <w:sz w:val="20"/>
        </w:rPr>
        <w:t>user.id</w:t>
      </w:r>
      <w:r>
        <w:rPr>
          <w:rFonts w:ascii="IBM Plex Sans KR" w:hAnsi="IBM Plex Sans KR" w:eastAsia="IBM Plex Sans KR" w:cs="IBM Plex Sans KR"/>
        </w:rPr>
        <w:t xml:space="preserve"> 또는 별도 연동 키를 사용한다.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 SSO를 적용하려면 토큰 발급 계층을 교체하되 도메인 권한 검사는 유지한다.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UI만 합칠 경우 </w:t>
      </w: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 xml:space="preserve"> 경로, CSP, CORS, 토큰 보관 방식을 먼저 맞춘다.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데이터 통합은 기능 검증 후 별도 마이그레이션 단계에서 수행한다.</w:t>
      </w:r>
    </w:p>
    <w:p>
      <w:pPr>
        <w:pStyle w:val="Heading1"/>
        <w:pageBreakBefore/>
      </w:pPr>
      <w:r>
        <w:rPr>
          <w:rFonts w:ascii="IBM Plex Sans KR" w:hAnsi="IBM Plex Sans KR" w:eastAsia="IBM Plex Sans KR" w:cs="IBM Plex Sans KR"/>
        </w:rPr>
        <w:t>02. 전체 기능 및 업무 규칙 명세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1. 기능 분류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도메인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학생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관리자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계정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가입, 로그인, 프로필·비밀번호, 계정 삭제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승인·반려·차단, 경고, 비밀번호 초기화, 사용자 삭제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기자재·스튜디오·암실·출력실 신청, 조회, 수정, 취소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조회·검색, 상태 변경, 삭제, 일괄 삭제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편의 기능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즐겨찾기 그룹, 최근 구성 재예약, 대안 추천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장비·운영 설정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보고서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스튜디오 사용 보고서 제출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미제출·제출·검토 상태 확인, 검토 완료, 삭제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특강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조회, 신청, 취소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생성, 수정, 상태 변경, 신청자 확인·CSV, 삭제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공지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목록·검색·상세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생성, 공개·임시 상태, 고정, 검색, 삭제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교과 수요조사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대시보드 확인, 카테고리별 선택, 1~5순위 응답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과목 관리, 설문안 생성·공개·마감, 결과 집계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운영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기기 로컬 알림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대시보드 통계, 세션·로그, Slack, 백업·정리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2. 계정과 승인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2.1 학생 가입</w:t>
      </w:r>
    </w:p>
    <w:p>
      <w:r>
        <w:rPr>
          <w:rFonts w:ascii="IBM Plex Sans KR" w:hAnsi="IBM Plex Sans KR" w:eastAsia="IBM Plex Sans KR" w:cs="IBM Plex Sans KR"/>
        </w:rPr>
        <w:t>필수 입력은 이름, 신분, 연락처, 이메일, 비밀번호다. 학번과 학년은 선택 입력이지만, 수요조사 대상 판별에는 학년 정보가 필요하다.</w:t>
      </w:r>
    </w:p>
    <w:p>
      <w:r>
        <w:rPr>
          <w:rFonts w:ascii="IBM Plex Sans KR" w:hAnsi="IBM Plex Sans KR" w:eastAsia="IBM Plex Sans KR" w:cs="IBM Plex Sans KR"/>
        </w:rPr>
        <w:t>검증 규칙: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비밀번호는 8자 이상이다.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이메일은 기존 사용자와 중복될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학번이 입력된 경우 기존 사용자와 중복될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가입 직후 상태는 </w:t>
      </w:r>
      <w:r>
        <w:rPr>
          <w:rFonts w:ascii="D2Coding" w:hAnsi="D2Coding" w:eastAsia="IBM Plex Sans KR" w:cs="IBM Plex Sans KR"/>
          <w:color w:val="1F4D78"/>
          <w:sz w:val="20"/>
        </w:rPr>
        <w:t>approval_pending</w:t>
      </w:r>
      <w:r>
        <w:rPr>
          <w:rFonts w:ascii="IBM Plex Sans KR" w:hAnsi="IBM Plex Sans KR" w:eastAsia="IBM Plex Sans KR" w:cs="IBM Plex Sans KR"/>
        </w:rPr>
        <w:t>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가입 완료 시 Slack 승인 요청 알림을 시도한다.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2.2 로그인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로그인 ID는 관리자명, 이메일, 학번, 사용자명 중 하나다.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성공 시 14일 유효한 Bearer 토큰을 발급한다.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로그인 실패 15분 내 10회 이상이면 5분 동안 차단한다.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브라우저의 로그인 유지 선택에 따라 토큰을 </w:t>
      </w:r>
      <w:r>
        <w:rPr>
          <w:rFonts w:ascii="D2Coding" w:hAnsi="D2Coding" w:eastAsia="IBM Plex Sans KR" w:cs="IBM Plex Sans KR"/>
          <w:color w:val="1F4D78"/>
          <w:sz w:val="20"/>
        </w:rPr>
        <w:t>localStorage</w:t>
      </w:r>
      <w:r>
        <w:rPr>
          <w:rFonts w:ascii="IBM Plex Sans KR" w:hAnsi="IBM Plex Sans KR" w:eastAsia="IBM Plex Sans KR" w:cs="IBM Plex Sans KR"/>
        </w:rPr>
        <w:t xml:space="preserve"> 또는 </w:t>
      </w:r>
      <w:r>
        <w:rPr>
          <w:rFonts w:ascii="D2Coding" w:hAnsi="D2Coding" w:eastAsia="IBM Plex Sans KR" w:cs="IBM Plex Sans KR"/>
          <w:color w:val="1F4D78"/>
          <w:sz w:val="20"/>
        </w:rPr>
        <w:t>sessionStorage</w:t>
      </w:r>
      <w:r>
        <w:rPr>
          <w:rFonts w:ascii="IBM Plex Sans KR" w:hAnsi="IBM Plex Sans KR" w:eastAsia="IBM Plex Sans KR" w:cs="IBM Plex Sans KR"/>
        </w:rPr>
        <w:t>에 저장한다.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2.3 승인 상태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상태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의미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학생 예약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approval_pending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관리자 승인 대기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불가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approved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승인 완료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가능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rejected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가입 반려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불가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blocked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기간 대여금지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불가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대여금지 기간 선택은 1주, 2주, 1개월, 학기(120일)다. </w:t>
      </w:r>
      <w:r>
        <w:rPr>
          <w:rFonts w:ascii="D2Coding" w:hAnsi="D2Coding" w:eastAsia="IBM Plex Sans KR" w:cs="IBM Plex Sans KR"/>
          <w:color w:val="1F4D78"/>
          <w:sz w:val="20"/>
        </w:rPr>
        <w:t>blockedUntil</w:t>
      </w:r>
      <w:r>
        <w:rPr>
          <w:rFonts w:ascii="IBM Plex Sans KR" w:hAnsi="IBM Plex Sans KR" w:eastAsia="IBM Plex Sans KR" w:cs="IBM Plex Sans KR"/>
        </w:rPr>
        <w:t xml:space="preserve">이 지난 사용자는 조회 시 실효 상태가 </w:t>
      </w:r>
      <w:r>
        <w:rPr>
          <w:rFonts w:ascii="D2Coding" w:hAnsi="D2Coding" w:eastAsia="IBM Plex Sans KR" w:cs="IBM Plex Sans KR"/>
          <w:color w:val="1F4D78"/>
          <w:sz w:val="20"/>
        </w:rPr>
        <w:t>approved</w:t>
      </w:r>
      <w:r>
        <w:rPr>
          <w:rFonts w:ascii="IBM Plex Sans KR" w:hAnsi="IBM Plex Sans KR" w:eastAsia="IBM Plex Sans KR" w:cs="IBM Plex Sans KR"/>
        </w:rPr>
        <w:t>로 계산되지만 저장된 상태 정리 방식은 통합 시 별도로 검토해야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2.4 경고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관리자는 사유와 함께 경고를 누적한다.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사용자에는 누적 횟수와 최근 경고 최대 3건을 제공한다.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경고 초기화 시 해당 사용자의 경고 레코드도 삭제한다.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경고 누적에 따른 자동 차단은 구현되어 있지 않다.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2.5 프로필·비밀번호·삭제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사용자는 이름, 연락처, 이메일, 학년을 수정할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이메일 변경 시 중복을 검증한다.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비밀번호 변경은 현재 비밀번호 확인 후 수행하며 해당 사용자의 모든 세션을 회수한다.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계정 삭제는 현재 비밀번호와 확인 문구 </w:t>
      </w:r>
      <w:r>
        <w:rPr>
          <w:rFonts w:ascii="D2Coding" w:hAnsi="D2Coding" w:eastAsia="IBM Plex Sans KR" w:cs="IBM Plex Sans KR"/>
          <w:color w:val="1F4D78"/>
          <w:sz w:val="20"/>
        </w:rPr>
        <w:t>계정 삭제</w:t>
      </w:r>
      <w:r>
        <w:rPr>
          <w:rFonts w:ascii="IBM Plex Sans KR" w:hAnsi="IBM Plex Sans KR" w:eastAsia="IBM Plex Sans KR" w:cs="IBM Plex Sans KR"/>
        </w:rPr>
        <w:t>가 필요하다.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계정은 학생 화면과 사용자 삭제 API에서 삭제할 수 없다.</w:t>
      </w:r>
    </w:p>
    <w:p>
      <w:r>
        <w:rPr>
          <w:rFonts w:ascii="IBM Plex Sans KR" w:hAnsi="IBM Plex Sans KR" w:eastAsia="IBM Plex Sans KR" w:cs="IBM Plex Sans KR"/>
        </w:rPr>
        <w:t>계정 삭제 시 함께 삭제되는 데이터: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사용자 레코드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사용자 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사용자 또는 예약에 연결된 보고서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특강 신청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경고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로그인 세션</w:t>
      </w:r>
    </w:p>
    <w:p>
      <w:r>
        <w:rPr>
          <w:rFonts w:ascii="IBM Plex Sans KR" w:hAnsi="IBM Plex Sans KR" w:eastAsia="IBM Plex Sans KR" w:cs="IBM Plex Sans KR"/>
        </w:rPr>
        <w:t>감사 로그에는 삭제 요약이 남을 수 있다.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3. 예약 공통 규칙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3.1 예약 종류와 초기 상태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584"/>
        <w:gridCol w:w="2232"/>
        <w:gridCol w:w="2448"/>
        <w:gridCol w:w="3096"/>
      </w:tblGrid>
      <w:tr>
        <w:trPr>
          <w:cantSplit w:val="true"/>
          <w:tblHeader w:val="true"/>
        </w:trPr>
        <w:tc>
          <w:tcPr>
            <w:tcW w:type="dxa" w:w="158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종류</w:t>
            </w:r>
          </w:p>
        </w:tc>
        <w:tc>
          <w:tcPr>
            <w:tcW w:type="dxa" w:w="223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코드</w:t>
            </w:r>
          </w:p>
        </w:tc>
        <w:tc>
          <w:tcPr>
            <w:tcW w:type="dxa" w:w="2448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생성 직후 상태</w:t>
            </w:r>
          </w:p>
        </w:tc>
        <w:tc>
          <w:tcPr>
            <w:tcW w:type="dxa" w:w="309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승인 방식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기자재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equipment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pending_approval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관리자 승인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스튜디오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studio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auto_confirmed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자동 확정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암실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darkroom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auto_confirmed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자동 확정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출력실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print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auto_confirmed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자동 확정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3.2 공통 접근제어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생성과 추천은 승인 완료 사용자만 가능하다.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본인 예약 목록은 로그인 사용자만 볼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학생은 본인 예약만 수정·취소할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수정 시 현재 승인 상태를 다시 확인한다.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취소는 차단 상태여도 본인 예약에 대해 가능하다.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종료·취소·반려 상태는 다시 취소할 수 없다.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3.3 날짜 규칙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예약일은 </w:t>
      </w:r>
      <w:r>
        <w:rPr>
          <w:rFonts w:ascii="D2Coding" w:hAnsi="D2Coding" w:eastAsia="IBM Plex Sans KR" w:cs="IBM Plex Sans KR"/>
          <w:color w:val="1F4D78"/>
          <w:sz w:val="20"/>
        </w:rPr>
        <w:t>YYYY-MM-DD</w:t>
      </w:r>
      <w:r>
        <w:rPr>
          <w:rFonts w:ascii="IBM Plex Sans KR" w:hAnsi="IBM Plex Sans KR" w:eastAsia="IBM Plex Sans KR" w:cs="IBM Plex Sans KR"/>
        </w:rPr>
        <w:t xml:space="preserve"> 형식이다.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기자재와 스튜디오는 사용일 전날 23:59까지 신청해야 하며 당일 신청할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암실과 출력실은 오늘 날짜 신청이 가능하고 과거 날짜는 불가하다.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차단 일정은 시설, 요일, 적용 시작·종료일, 시간, 대상 공간을 기준으로 적용한다.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3.4 수정·취소·이력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수정 시 원래 예약 ID를 제외하고 충돌을 다시 검사한다.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취소 사유는 </w:t>
      </w:r>
      <w:r>
        <w:rPr>
          <w:rFonts w:ascii="D2Coding" w:hAnsi="D2Coding" w:eastAsia="IBM Plex Sans KR" w:cs="IBM Plex Sans KR"/>
          <w:color w:val="1F4D78"/>
          <w:sz w:val="20"/>
        </w:rPr>
        <w:t>cancelReason</w:t>
      </w:r>
      <w:r>
        <w:rPr>
          <w:rFonts w:ascii="IBM Plex Sans KR" w:hAnsi="IBM Plex Sans KR" w:eastAsia="IBM Plex Sans KR" w:cs="IBM Plex Sans KR"/>
        </w:rPr>
        <w:t>에 저장한다.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예약의 생성·수정·취소·상태 변경은 </w:t>
      </w:r>
      <w:r>
        <w:rPr>
          <w:rFonts w:ascii="D2Coding" w:hAnsi="D2Coding" w:eastAsia="IBM Plex Sans KR" w:cs="IBM Plex Sans KR"/>
          <w:color w:val="1F4D78"/>
          <w:sz w:val="20"/>
        </w:rPr>
        <w:t>history</w:t>
      </w:r>
      <w:r>
        <w:rPr>
          <w:rFonts w:ascii="IBM Plex Sans KR" w:hAnsi="IBM Plex Sans KR" w:eastAsia="IBM Plex Sans KR" w:cs="IBM Plex Sans KR"/>
        </w:rPr>
        <w:t xml:space="preserve"> 배열과 감사 로그에 기록한다.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생성·수정·취소·상태 변경 시 Slack 전송을 시도한다.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4. 기자재 예약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4.1 입력</w:t>
      </w:r>
    </w:p>
    <w:p>
      <w:r>
        <w:rPr>
          <w:rFonts w:ascii="IBM Plex Sans KR" w:hAnsi="IBM Plex Sans KR" w:eastAsia="IBM Plex Sans KR" w:cs="IBM Plex Sans KR"/>
        </w:rPr>
        <w:t>서버 핵심 필드: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reservedDate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period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rentalTime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returnTime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equipmentItemIds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phone</w:t>
      </w:r>
    </w:p>
    <w:p>
      <w:r>
        <w:rPr>
          <w:rFonts w:ascii="IBM Plex Sans KR" w:hAnsi="IBM Plex Sans KR" w:eastAsia="IBM Plex Sans KR" w:cs="IBM Plex Sans KR"/>
        </w:rPr>
        <w:t>UI 추가 필드: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purpose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standRequest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cameraBagConfirmed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equipmentPolicyConfirmed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4.2 운영 기본값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대여 시간: 10:15, 12:00, 17:30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반납 시간: 10:15, 12:00, 17:10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기간: 당일, 1박2일, 2박3일, 주말사용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토요일·일요일에는 대여를 시작할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2박3일 또는 주말 대여는 금요일 시작만 가능하다.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4.3 충돌과 장비 상태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선택 장비는 활성·예약 가능 상태여야 한다.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가능</w:t>
      </w:r>
      <w:r>
        <w:rPr>
          <w:rFonts w:ascii="IBM Plex Sans KR" w:hAnsi="IBM Plex Sans KR" w:eastAsia="IBM Plex Sans KR" w:cs="IBM Plex Sans KR"/>
        </w:rPr>
        <w:t xml:space="preserve"> 상태만 예약 가능하며 </w:t>
      </w:r>
      <w:r>
        <w:rPr>
          <w:rFonts w:ascii="D2Coding" w:hAnsi="D2Coding" w:eastAsia="IBM Plex Sans KR" w:cs="IBM Plex Sans KR"/>
          <w:color w:val="1F4D78"/>
          <w:sz w:val="20"/>
        </w:rPr>
        <w:t>수리중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파손</w:t>
      </w:r>
      <w:r>
        <w:rPr>
          <w:rFonts w:ascii="IBM Plex Sans KR" w:hAnsi="IBM Plex Sans KR" w:eastAsia="IBM Plex Sans KR" w:cs="IBM Plex Sans KR"/>
        </w:rPr>
        <w:t>은 예약할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같은 물리 장비 ID의 기간이 기존 운영 중 예약과 겹치면 409를 반환한다.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기간 충돌 계산은 당일 0일, 1박2일 1일, 2박3일·주말 2일을 더한 날짜 범위를 사용한다.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판타지랩 장비는 항상 문의 전용이며 온라인 예약할 수 없다.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4.4 고가 장비·가방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기본 고가 장비 분류는 Body와 Lens다.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장비명·코드·분류·메모 등에 펠리컨/Pelican 키워드가 있으면 가방 장비로 판정한다.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고가 장비를 선택하고 가방 장비를 선택하지 않은 경우 가방 지참 확인이 필요하다.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고가 장비 여부, 확인 여부, 가방 동시 예약 여부를 예약 필드에 저장한다.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4.5 상태 전이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[mermaid]</w:t>
        <w:br/>
      </w:r>
      <w:r>
        <w:rPr>
          <w:rFonts w:ascii="D2Coding" w:hAnsi="D2Coding" w:eastAsia="IBM Plex Sans KR" w:cs="IBM Plex Sans KR"/>
          <w:color w:val="232B33"/>
          <w:sz w:val="15"/>
        </w:rPr>
        <w:t>stateDiagram-v2</w:t>
        <w:br/>
        <w:t xml:space="preserve">  [*] --&gt; pending_approval</w:t>
        <w:br/>
        <w:t xml:space="preserve">  pending_approval --&gt; approved</w:t>
        <w:br/>
        <w:t xml:space="preserve">  pending_approval --&gt; rejected</w:t>
        <w:br/>
        <w:t xml:space="preserve">  approved --&gt; checked_out</w:t>
        <w:br/>
        <w:t xml:space="preserve">  approved --&gt; cancelled</w:t>
        <w:br/>
        <w:t xml:space="preserve">  checked_out --&gt; returned</w:t>
        <w:br/>
        <w:t xml:space="preserve">  checked_out --&gt; cancelled</w:t>
      </w:r>
    </w:p>
    <w:p>
      <w:r>
        <w:rPr>
          <w:rFonts w:ascii="IBM Plex Sans KR" w:hAnsi="IBM Plex Sans KR" w:eastAsia="IBM Plex Sans KR" w:cs="IBM Plex Sans KR"/>
        </w:rPr>
        <w:t xml:space="preserve">지원 상태는 </w:t>
      </w:r>
      <w:r>
        <w:rPr>
          <w:rFonts w:ascii="D2Coding" w:hAnsi="D2Coding" w:eastAsia="IBM Plex Sans KR" w:cs="IBM Plex Sans KR"/>
          <w:color w:val="1F4D78"/>
          <w:sz w:val="20"/>
        </w:rPr>
        <w:t>pending_approval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approved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checked_out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returned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rejected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cancelled</w:t>
      </w:r>
      <w:r>
        <w:rPr>
          <w:rFonts w:ascii="IBM Plex Sans KR" w:hAnsi="IBM Plex Sans KR" w:eastAsia="IBM Plex Sans KR" w:cs="IBM Plex Sans KR"/>
        </w:rPr>
        <w:t>다. 관리자는 정의된 전이 밖으로 변경할 수 없다.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5. 스튜디오 예약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5.1 입력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reservedDate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studioSpace</w:t>
      </w:r>
      <w:r>
        <w:rPr>
          <w:rFonts w:ascii="IBM Plex Sans KR" w:hAnsi="IBM Plex Sans KR" w:eastAsia="IBM Plex Sans KR" w:cs="IBM Plex Sans KR"/>
        </w:rPr>
        <w:t xml:space="preserve"> 또는 </w:t>
      </w:r>
      <w:r>
        <w:rPr>
          <w:rFonts w:ascii="D2Coding" w:hAnsi="D2Coding" w:eastAsia="IBM Plex Sans KR" w:cs="IBM Plex Sans KR"/>
          <w:color w:val="1F4D78"/>
          <w:sz w:val="20"/>
        </w:rPr>
        <w:t>studioSpaces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timeSlots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phone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participants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requiredEquipment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purpose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UI 확인용 </w:t>
      </w:r>
      <w:r>
        <w:rPr>
          <w:rFonts w:ascii="D2Coding" w:hAnsi="D2Coding" w:eastAsia="IBM Plex Sans KR" w:cs="IBM Plex Sans KR"/>
          <w:color w:val="1F4D78"/>
          <w:sz w:val="20"/>
        </w:rPr>
        <w:t>studioPolicyConfirmed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보고서 상태 초기값 </w:t>
      </w:r>
      <w:r>
        <w:rPr>
          <w:rFonts w:ascii="D2Coding" w:hAnsi="D2Coding" w:eastAsia="IBM Plex Sans KR" w:cs="IBM Plex Sans KR"/>
          <w:color w:val="1F4D78"/>
          <w:sz w:val="20"/>
        </w:rPr>
        <w:t>required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5.2 기본 공간과 시간</w:t>
      </w:r>
    </w:p>
    <w:p>
      <w:r>
        <w:rPr>
          <w:rFonts w:ascii="IBM Plex Sans KR" w:hAnsi="IBM Plex Sans KR" w:eastAsia="IBM Plex Sans KR" w:cs="IBM Plex Sans KR"/>
        </w:rPr>
        <w:t>공간: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Studio A Front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Studio A Back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Studio B Front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Studio B Back</w:t>
      </w:r>
    </w:p>
    <w:p>
      <w:r>
        <w:rPr>
          <w:rFonts w:ascii="IBM Plex Sans KR" w:hAnsi="IBM Plex Sans KR" w:eastAsia="IBM Plex Sans KR" w:cs="IBM Plex Sans KR"/>
        </w:rPr>
        <w:t>시간은 10:30부터 다음 날 06:00까지 설정된 슬롯을 사용한다. 한 예약은 최대 3개 슬롯이며 설정 순서에서 연속되어야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5.3 충돌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같은 날짜에 공간 집합과 시간 슬롯 집합이 모두 겹치면 예약할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자정을 넘는 슬롯은 다음 날짜 구간까지 차단 일정을 검사한다.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공간별 차단 대상이 지정된 경우 A/B 또는 공간명 매칭으로 적용한다.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5.4 보고서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예약에는 사용 후 보고서가 필요하다.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기본 보고서 제출 기한은 사용 종료 후 48시간이며 관리자가 1~720시간으로 변경할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미제출 보고서는 예약일이 오늘 이하이고, 보고서가 없으며, 예약 상태가 취소·관리자 취소·반려가 아닌 경우로 계산한다.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보고서 제출 여부는 실제 </w:t>
      </w:r>
      <w:r>
        <w:rPr>
          <w:rFonts w:ascii="D2Coding" w:hAnsi="D2Coding" w:eastAsia="IBM Plex Sans KR" w:cs="IBM Plex Sans KR"/>
          <w:color w:val="1F4D78"/>
          <w:sz w:val="20"/>
        </w:rPr>
        <w:t>reports</w:t>
      </w:r>
      <w:r>
        <w:rPr>
          <w:rFonts w:ascii="IBM Plex Sans KR" w:hAnsi="IBM Plex Sans KR" w:eastAsia="IBM Plex Sans KR" w:cs="IBM Plex Sans KR"/>
        </w:rPr>
        <w:t xml:space="preserve"> 레코드 존재를 기준으로 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6. 암실 예약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6.1 입력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reservedDate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timeSlots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phone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participantCount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processTypes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chemicals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purpose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UI 확인용 </w:t>
      </w:r>
      <w:r>
        <w:rPr>
          <w:rFonts w:ascii="D2Coding" w:hAnsi="D2Coding" w:eastAsia="IBM Plex Sans KR" w:cs="IBM Plex Sans KR"/>
          <w:color w:val="1F4D78"/>
          <w:sz w:val="20"/>
        </w:rPr>
        <w:t>darkroomPolicyConfirmed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6.2 기본 운영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24시간을 2시간 단위 12개 슬롯으로 제공한다.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기본 정원은 한 슬롯당 6명이다.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월요일과 화요일 14:00~18:00은 기본 차단이다.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자정을 넘는 한 번의 암실 예약은 허용하지 않고 날짜별로 나누어야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6.3 정원 계산</w:t>
      </w:r>
    </w:p>
    <w:p>
      <w:r>
        <w:rPr>
          <w:rFonts w:ascii="IBM Plex Sans KR" w:hAnsi="IBM Plex Sans KR" w:eastAsia="IBM Plex Sans KR" w:cs="IBM Plex Sans KR"/>
        </w:rPr>
        <w:t xml:space="preserve">각 선택 슬롯에서 기존 유효 예약의 </w:t>
      </w:r>
      <w:r>
        <w:rPr>
          <w:rFonts w:ascii="D2Coding" w:hAnsi="D2Coding" w:eastAsia="IBM Plex Sans KR" w:cs="IBM Plex Sans KR"/>
          <w:color w:val="1F4D78"/>
          <w:sz w:val="20"/>
        </w:rPr>
        <w:t>participantCount</w:t>
      </w:r>
      <w:r>
        <w:rPr>
          <w:rFonts w:ascii="IBM Plex Sans KR" w:hAnsi="IBM Plex Sans KR" w:eastAsia="IBM Plex Sans KR" w:cs="IBM Plex Sans KR"/>
        </w:rPr>
        <w:t xml:space="preserve"> 합계와 새 신청 인원을 더한다. 설정된 </w:t>
      </w:r>
      <w:r>
        <w:rPr>
          <w:rFonts w:ascii="D2Coding" w:hAnsi="D2Coding" w:eastAsia="IBM Plex Sans KR" w:cs="IBM Plex Sans KR"/>
          <w:color w:val="1F4D78"/>
          <w:sz w:val="20"/>
        </w:rPr>
        <w:t>darkroomCapacity</w:t>
      </w:r>
      <w:r>
        <w:rPr>
          <w:rFonts w:ascii="IBM Plex Sans KR" w:hAnsi="IBM Plex Sans KR" w:eastAsia="IBM Plex Sans KR" w:cs="IBM Plex Sans KR"/>
        </w:rPr>
        <w:t>를 초과하면 409를 반환한다. 참여 인원이 없거나 0이면 최소 1명으로 계산한다.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6.4 약품</w:t>
      </w:r>
    </w:p>
    <w:p>
      <w:r>
        <w:rPr>
          <w:rFonts w:ascii="IBM Plex Sans KR" w:hAnsi="IBM Plex Sans KR" w:eastAsia="IBM Plex Sans KR" w:cs="IBM Plex Sans KR"/>
        </w:rPr>
        <w:t>기본 약품 마스터: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Kodak D-76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ILFORD indicator stopbath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ILFORD Hypam Rapid Fixer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ILFORD multigrade paper Developer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Schneider componon-s 50mm f2.8</w:t>
      </w:r>
    </w:p>
    <w:p>
      <w:r>
        <w:rPr>
          <w:rFonts w:ascii="IBM Plex Sans KR" w:hAnsi="IBM Plex Sans KR" w:eastAsia="IBM Plex Sans KR" w:cs="IBM Plex Sans KR"/>
        </w:rPr>
        <w:t>약품 선택은 예약 필드에 저장된다. 별도 재고 차감은 구현되어 있지 않다.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7. 출력실 예약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7.1 선행 조건</w:t>
      </w:r>
    </w:p>
    <w:p>
      <w:r>
        <w:rPr>
          <w:rFonts w:ascii="IBM Plex Sans KR" w:hAnsi="IBM Plex Sans KR" w:eastAsia="IBM Plex Sans KR" w:cs="IBM Plex Sans KR"/>
        </w:rPr>
        <w:t>관리자가 출력 파일 업로드용 Google Drive URL을 등록하지 않으면 학생 UI와 서버 예약 생성을 모두 차단한다.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7.2 입력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reservedDate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startTime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endTime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phone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printType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paper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size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UI 다중 선택 호환 필드 </w:t>
      </w:r>
      <w:r>
        <w:rPr>
          <w:rFonts w:ascii="D2Coding" w:hAnsi="D2Coding" w:eastAsia="IBM Plex Sans KR" w:cs="IBM Plex Sans KR"/>
          <w:color w:val="1F4D78"/>
          <w:sz w:val="20"/>
        </w:rPr>
        <w:t>printTypes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papers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sizes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count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memo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7.3 운영 규칙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기본 운영 시간은 10:00~19:00이다.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기본 선택 단위는 60분이다.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2시간 용량 구간마다 최대 4건을 허용한다.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업로드 허용 시작일·종료일이 설정된 경우 그 범위 밖 예약은 불가하다.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시작 시간은 종료 시간보다 빨라야 하고 운영 시간 안에 있어야 한다.</w:t>
      </w:r>
    </w:p>
    <w:p>
      <w:r>
        <w:rPr>
          <w:rFonts w:ascii="IBM Plex Sans KR" w:hAnsi="IBM Plex Sans KR" w:eastAsia="IBM Plex Sans KR" w:cs="IBM Plex Sans KR"/>
        </w:rPr>
        <w:t>출력비 계좌 안내는 설정값으로 화면에 표시하지만 결제 기능은 없다.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8. 예약 대안 추천</w:t>
      </w:r>
    </w:p>
    <w:p>
      <w:r>
        <w:rPr>
          <w:rFonts w:ascii="IBM Plex Sans KR" w:hAnsi="IBM Plex Sans KR" w:eastAsia="IBM Plex Sans KR" w:cs="IBM Plex Sans KR"/>
        </w:rPr>
        <w:t>학생의 초안이 그대로 예약 가능하면 대안을 반환하지 않는다. 예약이 불가능할 때 최대 3개 대안을 반환한다.</w:t>
      </w:r>
    </w:p>
    <w:p>
      <w:r>
        <w:rPr>
          <w:rFonts w:ascii="IBM Plex Sans KR" w:hAnsi="IBM Plex Sans KR" w:eastAsia="IBM Plex Sans KR" w:cs="IBM Plex Sans KR"/>
        </w:rPr>
        <w:t>추천 순서:</w:t>
      </w:r>
    </w:p>
    <w:p>
      <w:pPr>
        <w:pStyle w:val="ListParagraph"/>
        <w:numPr>
          <w:ilvl w:val="0"/>
          <w:numId w:val="19"/>
        </w:numPr>
      </w:pPr>
      <w:r>
        <w:rPr>
          <w:rFonts w:ascii="IBM Plex Sans KR" w:hAnsi="IBM Plex Sans KR" w:eastAsia="IBM Plex Sans KR" w:cs="IBM Plex Sans KR"/>
        </w:rPr>
        <w:t>요청일 이후 1~7일 중 처음 가능한 날짜</w:t>
      </w:r>
    </w:p>
    <w:p>
      <w:pPr>
        <w:pStyle w:val="ListParagraph"/>
        <w:numPr>
          <w:ilvl w:val="0"/>
          <w:numId w:val="19"/>
        </w:numPr>
      </w:pPr>
      <w:r>
        <w:rPr>
          <w:rFonts w:ascii="IBM Plex Sans KR" w:hAnsi="IBM Plex Sans KR" w:eastAsia="IBM Plex Sans KR" w:cs="IBM Plex Sans KR"/>
        </w:rPr>
        <w:t>기자재의 경우 같은 카테고리에서 교체 가능한 장비</w:t>
      </w:r>
    </w:p>
    <w:p>
      <w:pPr>
        <w:pStyle w:val="ListParagraph"/>
        <w:numPr>
          <w:ilvl w:val="0"/>
          <w:numId w:val="19"/>
        </w:numPr>
      </w:pPr>
      <w:r>
        <w:rPr>
          <w:rFonts w:ascii="IBM Plex Sans KR" w:hAnsi="IBM Plex Sans KR" w:eastAsia="IBM Plex Sans KR" w:cs="IBM Plex Sans KR"/>
        </w:rPr>
        <w:t>종류별 설정값에서 가능한 다른 시간</w:t>
      </w:r>
    </w:p>
    <w:p>
      <w:r>
        <w:rPr>
          <w:rFonts w:ascii="IBM Plex Sans KR" w:hAnsi="IBM Plex Sans KR" w:eastAsia="IBM Plex Sans KR" w:cs="IBM Plex Sans KR"/>
        </w:rPr>
        <w:t xml:space="preserve">추천 항목은 전체 예약 객체가 아니라 현재 초안에 적용할 </w:t>
      </w:r>
      <w:r>
        <w:rPr>
          <w:rFonts w:ascii="D2Coding" w:hAnsi="D2Coding" w:eastAsia="IBM Plex Sans KR" w:cs="IBM Plex Sans KR"/>
          <w:color w:val="1F4D78"/>
          <w:sz w:val="20"/>
        </w:rPr>
        <w:t>patch</w:t>
      </w:r>
      <w:r>
        <w:rPr>
          <w:rFonts w:ascii="IBM Plex Sans KR" w:hAnsi="IBM Plex Sans KR" w:eastAsia="IBM Plex Sans KR" w:cs="IBM Plex Sans KR"/>
        </w:rPr>
        <w:t>를 반환한다.</w:t>
      </w:r>
    </w:p>
    <w:p>
      <w:r>
        <w:rPr>
          <w:rFonts w:ascii="IBM Plex Sans KR" w:hAnsi="IBM Plex Sans KR" w:eastAsia="IBM Plex Sans KR" w:cs="IBM Plex Sans KR"/>
        </w:rPr>
        <w:t>지원 종류: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same_equipment_time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alternate_equipment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alternate_time</w:t>
      </w:r>
    </w:p>
    <w:p>
      <w:r>
        <w:rPr>
          <w:rFonts w:ascii="IBM Plex Sans KR" w:hAnsi="IBM Plex Sans KR" w:eastAsia="IBM Plex Sans KR" w:cs="IBM Plex Sans KR"/>
        </w:rPr>
        <w:t>추천은 현재 규칙으로 후보를 다시 검증한 결과만 노출한다. 수요 예측이나 개인화 ML은 사용하지 않는다.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9. 즐겨찾기와 재예약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9.1 즐겨찾기 그룹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최대 3개 그룹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그룹 이름 최대 12자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그룹당 최대 5개 장비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하나의 물리 장비는 한 그룹에만 포함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활성·예약 가능 장비만 저장 가능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 대시보드의 바텀시트에서 검색·추가·이동·삭제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9.2 최근 예약 재사용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최근 수정·생성 순으로 최대 3건을 제공한다.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취소, 관리자 취소, 반려 예약은 제외한다.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기자재·스튜디오·암실·출력실 구성 필드를 안전한 범위로 복사한다.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날짜를 그대로 예약 확정하지 않고 새 예약 초안으로 시작한다.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10. 스튜디오 보고서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10.1 제출 조건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사용자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본인의 스튜디오 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취소·관리자 취소·반려가 아닌 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예약당 보고서 1건</w:t>
      </w:r>
    </w:p>
    <w:p>
      <w:r>
        <w:rPr>
          <w:rFonts w:ascii="IBM Plex Sans KR" w:hAnsi="IBM Plex Sans KR" w:eastAsia="IBM Plex Sans KR" w:cs="IBM Plex Sans KR"/>
        </w:rPr>
        <w:t>필수 필드: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reservationId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actualTime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participants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cleanupConfirmed</w:t>
      </w:r>
    </w:p>
    <w:p>
      <w:r>
        <w:rPr>
          <w:rFonts w:ascii="IBM Plex Sans KR" w:hAnsi="IBM Plex Sans KR" w:eastAsia="IBM Plex Sans KR" w:cs="IBM Plex Sans KR"/>
        </w:rPr>
        <w:t>선택 필드: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usedEquipment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resultPhotoUrl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damageFound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damageDescription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notes</w:t>
      </w:r>
    </w:p>
    <w:p>
      <w:r>
        <w:rPr>
          <w:rFonts w:ascii="IBM Plex Sans KR" w:hAnsi="IBM Plex Sans KR" w:eastAsia="IBM Plex Sans KR" w:cs="IBM Plex Sans KR"/>
        </w:rPr>
        <w:t xml:space="preserve">결과 사진은 </w:t>
      </w:r>
      <w:r>
        <w:rPr>
          <w:rFonts w:ascii="D2Coding" w:hAnsi="D2Coding" w:eastAsia="IBM Plex Sans KR" w:cs="IBM Plex Sans KR"/>
          <w:color w:val="1F4D78"/>
          <w:sz w:val="20"/>
        </w:rPr>
        <w:t>http</w:t>
      </w:r>
      <w:r>
        <w:rPr>
          <w:rFonts w:ascii="IBM Plex Sans KR" w:hAnsi="IBM Plex Sans KR" w:eastAsia="IBM Plex Sans KR" w:cs="IBM Plex Sans KR"/>
        </w:rPr>
        <w:t xml:space="preserve"> 또는 </w:t>
      </w:r>
      <w:r>
        <w:rPr>
          <w:rFonts w:ascii="D2Coding" w:hAnsi="D2Coding" w:eastAsia="IBM Plex Sans KR" w:cs="IBM Plex Sans KR"/>
          <w:color w:val="1F4D78"/>
          <w:sz w:val="20"/>
        </w:rPr>
        <w:t>https</w:t>
      </w:r>
      <w:r>
        <w:rPr>
          <w:rFonts w:ascii="IBM Plex Sans KR" w:hAnsi="IBM Plex Sans KR" w:eastAsia="IBM Plex Sans KR" w:cs="IBM Plex Sans KR"/>
        </w:rPr>
        <w:t xml:space="preserve"> 공유 URL만 허용하며 최대 500자다. 서비스는 URL만 저장한다.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10.2 상태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생성 상태: </w:t>
      </w:r>
      <w:r>
        <w:rPr>
          <w:rFonts w:ascii="D2Coding" w:hAnsi="D2Coding" w:eastAsia="IBM Plex Sans KR" w:cs="IBM Plex Sans KR"/>
          <w:color w:val="1F4D78"/>
          <w:sz w:val="20"/>
        </w:rPr>
        <w:t>submitted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관리자 확인 상태: </w:t>
      </w:r>
      <w:r>
        <w:rPr>
          <w:rFonts w:ascii="D2Coding" w:hAnsi="D2Coding" w:eastAsia="IBM Plex Sans KR" w:cs="IBM Plex Sans KR"/>
          <w:color w:val="1F4D78"/>
          <w:sz w:val="20"/>
        </w:rPr>
        <w:t>reviewed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관리자 보고서 목록에는 저장된 보고서 외에 계산된 </w:t>
      </w:r>
      <w:r>
        <w:rPr>
          <w:rFonts w:ascii="D2Coding" w:hAnsi="D2Coding" w:eastAsia="IBM Plex Sans KR" w:cs="IBM Plex Sans KR"/>
          <w:color w:val="1F4D78"/>
          <w:sz w:val="20"/>
        </w:rPr>
        <w:t>missing</w:t>
      </w:r>
      <w:r>
        <w:rPr>
          <w:rFonts w:ascii="IBM Plex Sans KR" w:hAnsi="IBM Plex Sans KR" w:eastAsia="IBM Plex Sans KR" w:cs="IBM Plex Sans KR"/>
        </w:rPr>
        <w:t xml:space="preserve"> 행도 포함한다.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missing:*</w:t>
      </w:r>
      <w:r>
        <w:rPr>
          <w:rFonts w:ascii="IBM Plex Sans KR" w:hAnsi="IBM Plex Sans KR" w:eastAsia="IBM Plex Sans KR" w:cs="IBM Plex Sans KR"/>
        </w:rPr>
        <w:t xml:space="preserve"> 행은 가상 행이므로 DB 보고서 건수와 구분해야 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11. 비교과 특강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11.1 학생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특강 목록과 모집 상태 조회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검색과 연도 필터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상태에서 모집중 특강 신청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정원이 0보다 크면 내부 신청 수와 기존 반영 수의 합계로 정원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중복 신청 불가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특강 시작 6시간 전부터 신청 취소 불가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11.2 관리자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제목, 날짜, 시간, 장소, 강사, 소속, 담당 교수, 대상 학년, 정원, 설명, 상태, 비고 관리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상태: 모집중, 진행완료, 취소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신청자 목록 확인과 CSV 다운로드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특강 삭제 시 연결 신청도 삭제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12. 공지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학생은 공개 상태 공지만 조회한다.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제목, 분류, 본문, 고정 여부, 활성 여부, 외부 링크를 관리한다.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링크는 </w:t>
      </w:r>
      <w:r>
        <w:rPr>
          <w:rFonts w:ascii="D2Coding" w:hAnsi="D2Coding" w:eastAsia="IBM Plex Sans KR" w:cs="IBM Plex Sans KR"/>
          <w:color w:val="1F4D78"/>
          <w:sz w:val="20"/>
        </w:rPr>
        <w:t>http</w:t>
      </w:r>
      <w:r>
        <w:rPr>
          <w:rFonts w:ascii="IBM Plex Sans KR" w:hAnsi="IBM Plex Sans KR" w:eastAsia="IBM Plex Sans KR" w:cs="IBM Plex Sans KR"/>
        </w:rPr>
        <w:t xml:space="preserve"> 또는 </w:t>
      </w:r>
      <w:r>
        <w:rPr>
          <w:rFonts w:ascii="D2Coding" w:hAnsi="D2Coding" w:eastAsia="IBM Plex Sans KR" w:cs="IBM Plex Sans KR"/>
          <w:color w:val="1F4D78"/>
          <w:sz w:val="20"/>
        </w:rPr>
        <w:t>https</w:t>
      </w:r>
      <w:r>
        <w:rPr>
          <w:rFonts w:ascii="IBM Plex Sans KR" w:hAnsi="IBM Plex Sans KR" w:eastAsia="IBM Plex Sans KR" w:cs="IBM Plex Sans KR"/>
        </w:rPr>
        <w:t>만 허용한다.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활성 공지는 </w:t>
      </w:r>
      <w:r>
        <w:rPr>
          <w:rFonts w:ascii="D2Coding" w:hAnsi="D2Coding" w:eastAsia="IBM Plex Sans KR" w:cs="IBM Plex Sans KR"/>
          <w:color w:val="1F4D78"/>
          <w:sz w:val="20"/>
        </w:rPr>
        <w:t>published</w:t>
      </w:r>
      <w:r>
        <w:rPr>
          <w:rFonts w:ascii="IBM Plex Sans KR" w:hAnsi="IBM Plex Sans KR" w:eastAsia="IBM Plex Sans KR" w:cs="IBM Plex Sans KR"/>
        </w:rPr>
        <w:t xml:space="preserve">, 비활성 공지는 </w:t>
      </w:r>
      <w:r>
        <w:rPr>
          <w:rFonts w:ascii="D2Coding" w:hAnsi="D2Coding" w:eastAsia="IBM Plex Sans KR" w:cs="IBM Plex Sans KR"/>
          <w:color w:val="1F4D78"/>
          <w:sz w:val="20"/>
        </w:rPr>
        <w:t>draft</w:t>
      </w:r>
      <w:r>
        <w:rPr>
          <w:rFonts w:ascii="IBM Plex Sans KR" w:hAnsi="IBM Plex Sans KR" w:eastAsia="IBM Plex Sans KR" w:cs="IBM Plex Sans KR"/>
        </w:rPr>
        <w:t>로 정규화한다.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검색·상태·분류·기간·정렬·페이지네이션을 지원한다.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13. 교과 수요조사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13.1 서비스 책임</w:t>
      </w:r>
    </w:p>
    <w:p>
      <w:r>
        <w:rPr>
          <w:rFonts w:ascii="IBM Plex Sans KR" w:hAnsi="IBM Plex Sans KR" w:eastAsia="IBM Plex Sans KR" w:cs="IBM Plex Sans KR"/>
        </w:rPr>
        <w:t>이 기능은 학기 말 학생 수요를 설문으로 수집하는 기능이다. 학교 공식 수강신청이나 공식 편성안을 생성하지 않는다.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13.2 과목 마스터</w:t>
      </w:r>
    </w:p>
    <w:p>
      <w:r>
        <w:rPr>
          <w:rFonts w:ascii="IBM Plex Sans KR" w:hAnsi="IBM Plex Sans KR" w:eastAsia="IBM Plex Sans KR" w:cs="IBM Plex Sans KR"/>
        </w:rPr>
        <w:t>주요 속성: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과목명·과목코드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전필·전선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대상 학년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허용 학기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 인정 학점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85학점 운영 산정용 학점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교수 인정 학점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130학점 편성 포함 여부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전필 여부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필수 개설 주기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학기·방학 운영 구분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수요조사 사용 여부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예술·다큐멘터리·광고·영상 카테고리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활성 여부</w:t>
      </w:r>
    </w:p>
    <w:p>
      <w:r>
        <w:rPr>
          <w:rFonts w:ascii="IBM Plex Sans KR" w:hAnsi="IBM Plex Sans KR" w:eastAsia="IBM Plex Sans KR" w:cs="IBM Plex Sans KR"/>
        </w:rPr>
        <w:t>수요조사 후보는 활성, 수요조사 가능, 전공선택, 해당 학년·학기, 카테고리 지정 조건을 모두 만족해야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13.3 설문안 생성</w:t>
      </w:r>
    </w:p>
    <w:p>
      <w:r>
        <w:rPr>
          <w:rFonts w:ascii="IBM Plex Sans KR" w:hAnsi="IBM Plex Sans KR" w:eastAsia="IBM Plex Sans KR" w:cs="IBM Plex Sans KR"/>
        </w:rPr>
        <w:t>입력: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제목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학년도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1학기 또는 2학기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응답 학생의 현재 학년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과목의 수강 대상 학년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시작·마감 시각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후보 과목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상태 </w:t>
      </w:r>
      <w:r>
        <w:rPr>
          <w:rFonts w:ascii="D2Coding" w:hAnsi="D2Coding" w:eastAsia="IBM Plex Sans KR" w:cs="IBM Plex Sans KR"/>
          <w:color w:val="1F4D78"/>
          <w:sz w:val="20"/>
        </w:rPr>
        <w:t>draft</w:t>
      </w:r>
      <w:r>
        <w:rPr>
          <w:rFonts w:ascii="IBM Plex Sans KR" w:hAnsi="IBM Plex Sans KR" w:eastAsia="IBM Plex Sans KR" w:cs="IBM Plex Sans KR"/>
        </w:rPr>
        <w:t xml:space="preserve"> 또는 </w:t>
      </w:r>
      <w:r>
        <w:rPr>
          <w:rFonts w:ascii="D2Coding" w:hAnsi="D2Coding" w:eastAsia="IBM Plex Sans KR" w:cs="IBM Plex Sans KR"/>
          <w:color w:val="1F4D78"/>
          <w:sz w:val="20"/>
        </w:rPr>
        <w:t>open</w:t>
      </w:r>
    </w:p>
    <w:p>
      <w:r>
        <w:rPr>
          <w:rFonts w:ascii="IBM Plex Sans KR" w:hAnsi="IBM Plex Sans KR" w:eastAsia="IBM Plex Sans KR" w:cs="IBM Plex Sans KR"/>
        </w:rPr>
        <w:t>규칙: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후보는 최대 6개다.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공개 설문은 후보가 정확히 5개 또는 6개여야 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같은 학년도·학기·현재 학년에 공개 설문이 중복될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공개 후 후보·대상 조건은 바꿀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공개 후에는 마감일 연장 또는 마감만 가능하다.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마감된 설문은 수정할 수 없다.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13.4 학생 응답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 대시보드에서 본인 현재 학년에 맞는 설문을 확인한다.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후보는 예술, 다큐멘터리, 광고, 영상 카테고리로 묶는다.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1개 이상 5개 이하를 선택한다.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순위는 1부터 빈칸 없이 연속되어야 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같은 과목을 중복 선택할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설문 기간 안에는 기존 응답을 덮어써 수정할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이 응답은 수강신청이 아니라 개설 수요 참고 자료임을 화면에 표시한다.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13.5 집계</w:t>
      </w:r>
    </w:p>
    <w:p>
      <w:r>
        <w:rPr>
          <w:rFonts w:ascii="IBM Plex Sans KR" w:hAnsi="IBM Plex Sans KR" w:eastAsia="IBM Plex Sans KR" w:cs="IBM Plex Sans KR"/>
        </w:rPr>
        <w:t>순위별 가중치: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순위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점수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1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2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3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5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1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관리자 결과: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대상 학생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응답 학생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응답률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과목별 선택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과목별 가중 수요 점수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1~5순위별 응답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카테고리별 선택 수와 점수</w:t>
      </w:r>
    </w:p>
    <w:p>
      <w:r>
        <w:rPr>
          <w:rFonts w:ascii="IBM Plex Sans KR" w:hAnsi="IBM Plex Sans KR" w:eastAsia="IBM Plex Sans KR" w:cs="IBM Plex Sans KR"/>
        </w:rPr>
        <w:t xml:space="preserve">현재 학생 학년은 </w:t>
      </w:r>
      <w:r>
        <w:rPr>
          <w:rFonts w:ascii="D2Coding" w:hAnsi="D2Coding" w:eastAsia="IBM Plex Sans KR" w:cs="IBM Plex Sans KR"/>
          <w:color w:val="1F4D78"/>
          <w:sz w:val="20"/>
        </w:rPr>
        <w:t>studentYear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year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grade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studentStatus</w:t>
      </w:r>
      <w:r>
        <w:rPr>
          <w:rFonts w:ascii="IBM Plex Sans KR" w:hAnsi="IBM Plex Sans KR" w:eastAsia="IBM Plex Sans KR" w:cs="IBM Plex Sans KR"/>
        </w:rPr>
        <w:t xml:space="preserve">에서 숫자를 찾는 방식으로 판별한다. 기존 서비스와 통합할 때는 명시적 정수 </w:t>
      </w:r>
      <w:r>
        <w:rPr>
          <w:rFonts w:ascii="D2Coding" w:hAnsi="D2Coding" w:eastAsia="IBM Plex Sans KR" w:cs="IBM Plex Sans KR"/>
          <w:color w:val="1F4D78"/>
          <w:sz w:val="20"/>
        </w:rPr>
        <w:t>grade</w:t>
      </w:r>
      <w:r>
        <w:rPr>
          <w:rFonts w:ascii="IBM Plex Sans KR" w:hAnsi="IBM Plex Sans KR" w:eastAsia="IBM Plex Sans KR" w:cs="IBM Plex Sans KR"/>
        </w:rPr>
        <w:t xml:space="preserve"> 또는 연동 필드를 쓰는 것이 안전하다.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13.6 교과 제약 데이터</w:t>
      </w:r>
    </w:p>
    <w:p>
      <w:r>
        <w:rPr>
          <w:rFonts w:ascii="IBM Plex Sans KR" w:hAnsi="IBM Plex Sans KR" w:eastAsia="IBM Plex Sans KR" w:cs="IBM Plex Sans KR"/>
        </w:rPr>
        <w:t>백엔드 과목 모델에는 다음 제약을 기록할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전체 교육과정 편성학점 130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1·2학기 운영학점 합계 85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전필 필수 개설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사진교과교육론·사진교수학습방법 2년 내 개설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현장실습은 방학 운영 시 85학점 미포함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캡스톤 디자인은 85학점 미포함, 교수 인정 시수 포함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현장실습4는 4학년 2학기, 학생 15·운영 0·교수 인정 3학점</w:t>
      </w:r>
    </w:p>
    <w:p>
      <w:r>
        <w:rPr>
          <w:rFonts w:ascii="IBM Plex Sans KR" w:hAnsi="IBM Plex Sans KR" w:eastAsia="IBM Plex Sans KR" w:cs="IBM Plex Sans KR"/>
        </w:rPr>
        <w:t>이 제약은 과목 데이터와 보조 검증 API에 존재하지만, 현재 수요조사 UI는 공식 편성안을 만들지 않는다.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14. 학생 알림</w:t>
      </w:r>
    </w:p>
    <w:p>
      <w:r>
        <w:rPr>
          <w:rFonts w:ascii="IBM Plex Sans KR" w:hAnsi="IBM Plex Sans KR" w:eastAsia="IBM Plex Sans KR" w:cs="IBM Plex Sans KR"/>
        </w:rPr>
        <w:t>네이티브 앱에서만 기기 로컬 알림을 사용한다.</w:t>
      </w:r>
    </w:p>
    <w:p>
      <w:r>
        <w:rPr>
          <w:rFonts w:ascii="IBM Plex Sans KR" w:hAnsi="IBM Plex Sans KR" w:eastAsia="IBM Plex Sans KR" w:cs="IBM Plex Sans KR"/>
        </w:rPr>
        <w:t>예약 알림: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시작 24시간 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시작 1시간 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기자재 </w:t>
      </w:r>
      <w:r>
        <w:rPr>
          <w:rFonts w:ascii="D2Coding" w:hAnsi="D2Coding" w:eastAsia="IBM Plex Sans KR" w:cs="IBM Plex Sans KR"/>
          <w:color w:val="1F4D78"/>
          <w:sz w:val="20"/>
        </w:rPr>
        <w:t>checked_out</w:t>
      </w:r>
      <w:r>
        <w:rPr>
          <w:rFonts w:ascii="IBM Plex Sans KR" w:hAnsi="IBM Plex Sans KR" w:eastAsia="IBM Plex Sans KR" w:cs="IBM Plex Sans KR"/>
        </w:rPr>
        <w:t xml:space="preserve"> 상태의 반납 1시간 전</w:t>
      </w:r>
    </w:p>
    <w:p>
      <w:r>
        <w:rPr>
          <w:rFonts w:ascii="IBM Plex Sans KR" w:hAnsi="IBM Plex Sans KR" w:eastAsia="IBM Plex Sans KR" w:cs="IBM Plex Sans KR"/>
        </w:rPr>
        <w:t>스튜디오 보고서 알림: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 종료 1시간 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보고서 마감 3시간 전</w:t>
      </w:r>
    </w:p>
    <w:p>
      <w:r>
        <w:rPr>
          <w:rFonts w:ascii="IBM Plex Sans KR" w:hAnsi="IBM Plex Sans KR" w:eastAsia="IBM Plex Sans KR" w:cs="IBM Plex Sans KR"/>
        </w:rPr>
        <w:t>기타 규칙: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종료·취소·반려 예약은 시작 알림에서 제외한다.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기기당 최대 64개를 시간순으로 예약한다.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생성·취소·조회·로그아웃 시 동기화 또는 제거한다.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알림 탭 시 내 예약 또는 보고서 화면으로 이동한다.</w:t>
      </w:r>
    </w:p>
    <w:p>
      <w:r>
        <w:rPr>
          <w:rFonts w:ascii="IBM Plex Sans KR" w:hAnsi="IBM Plex Sans KR" w:eastAsia="IBM Plex Sans KR" w:cs="IBM Plex Sans KR"/>
        </w:rPr>
        <w:t>관리자 로컬 요약 알림은 처리할 건이 있을 때 다음 09:00 또는 15:00에 한 건으로 묶는다. 서버 푸시가 아니므로 앱이 동기화한 이후의 데이터만 반영한다.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15. 관리자 대시보드 지표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15.1 오늘 처리할 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지표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산식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가입 승인 대기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학생이면서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approval_pending</w:t>
            </w:r>
            <w:r>
              <w:rPr>
                <w:rFonts w:ascii="IBM Plex Sans KR" w:hAnsi="IBM Plex Sans KR" w:eastAsia="IBM Plex Sans KR" w:cs="IBM Plex Sans KR"/>
                <w:sz w:val="18"/>
              </w:rPr>
              <w:t>인 현재 사용자 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기자재 승인 대기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기자재 예약 중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pending_approval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 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승인 완료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기자재 예약 중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approved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 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대여 중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기자재 예약 중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checked_out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 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반납 완료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예약일이 오늘이고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returned</w:t>
            </w:r>
            <w:r>
              <w:rPr>
                <w:rFonts w:ascii="IBM Plex Sans KR" w:hAnsi="IBM Plex Sans KR" w:eastAsia="IBM Plex Sans KR" w:cs="IBM Plex Sans KR"/>
                <w:sz w:val="18"/>
              </w:rPr>
              <w:t>인 기자재 예약 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취소/반려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예약일이 오늘이고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cancelled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 또는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rejected</w:t>
            </w:r>
            <w:r>
              <w:rPr>
                <w:rFonts w:ascii="IBM Plex Sans KR" w:hAnsi="IBM Plex Sans KR" w:eastAsia="IBM Plex Sans KR" w:cs="IBM Plex Sans KR"/>
                <w:sz w:val="18"/>
              </w:rPr>
              <w:t>인 기자재 예약 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오늘 예약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예약일이 오늘이고 종료·취소 상태가 아닌 예약 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보고서 확인 필요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현재 미제출 조건을 만족하는 스튜디오 예약 수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IBM Plex Sans KR" w:hAnsi="IBM Plex Sans KR" w:eastAsia="IBM Plex Sans KR" w:cs="IBM Plex Sans KR"/>
        </w:rPr>
        <w:t>15.2 운영 기본 지표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이번 주 예약: 이번 주 월~일에 해당하고 취소·관리자 취소·반려가 아닌 예약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활성 기자재: </w:t>
      </w:r>
      <w:r>
        <w:rPr>
          <w:rFonts w:ascii="D2Coding" w:hAnsi="D2Coding" w:eastAsia="IBM Plex Sans KR" w:cs="IBM Plex Sans KR"/>
          <w:color w:val="1F4D78"/>
          <w:sz w:val="20"/>
        </w:rPr>
        <w:t>active !== false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예약 가능 기자재: 활성, 상태 </w:t>
      </w:r>
      <w:r>
        <w:rPr>
          <w:rFonts w:ascii="D2Coding" w:hAnsi="D2Coding" w:eastAsia="IBM Plex Sans KR" w:cs="IBM Plex Sans KR"/>
          <w:color w:val="1F4D78"/>
          <w:sz w:val="20"/>
        </w:rPr>
        <w:t>가능</w:t>
      </w:r>
      <w:r>
        <w:rPr>
          <w:rFonts w:ascii="IBM Plex Sans KR" w:hAnsi="IBM Plex Sans KR" w:eastAsia="IBM Plex Sans KR" w:cs="IBM Plex Sans KR"/>
        </w:rPr>
        <w:t>, 예약 가능, 문의 전용 아님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수리 기자재: 활성, 상태 </w:t>
      </w:r>
      <w:r>
        <w:rPr>
          <w:rFonts w:ascii="D2Coding" w:hAnsi="D2Coding" w:eastAsia="IBM Plex Sans KR" w:cs="IBM Plex Sans KR"/>
          <w:color w:val="1F4D78"/>
          <w:sz w:val="20"/>
        </w:rPr>
        <w:t>수리중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 가용률: 예약 가능 기자재 ÷ 활성 기자재 × 100, 반올림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누적 취소 예약: 취소·관리자 취소·반려 전체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보고서 큐: 상태가 없거나 </w:t>
      </w:r>
      <w:r>
        <w:rPr>
          <w:rFonts w:ascii="D2Coding" w:hAnsi="D2Coding" w:eastAsia="IBM Plex Sans KR" w:cs="IBM Plex Sans KR"/>
          <w:color w:val="1F4D78"/>
          <w:sz w:val="20"/>
        </w:rPr>
        <w:t>submitted</w:t>
      </w:r>
      <w:r>
        <w:rPr>
          <w:rFonts w:ascii="IBM Plex Sans KR" w:hAnsi="IBM Plex Sans KR" w:eastAsia="IBM Plex Sans KR" w:cs="IBM Plex Sans KR"/>
        </w:rPr>
        <w:t>인 실제 보고서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모집중 특강: 상태 </w:t>
      </w:r>
      <w:r>
        <w:rPr>
          <w:rFonts w:ascii="D2Coding" w:hAnsi="D2Coding" w:eastAsia="IBM Plex Sans KR" w:cs="IBM Plex Sans KR"/>
          <w:color w:val="1F4D78"/>
          <w:sz w:val="20"/>
        </w:rPr>
        <w:t>모집중</w:t>
      </w:r>
      <w:r>
        <w:rPr>
          <w:rFonts w:ascii="IBM Plex Sans KR" w:hAnsi="IBM Plex Sans KR" w:eastAsia="IBM Plex Sans KR" w:cs="IBM Plex Sans KR"/>
        </w:rPr>
        <w:t>인 특강 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인기 장비: 취소·관리자 취소·반려를 제외한 예약의 장비명별 사용 횟수 상위 5개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15.3 최근 28일 운영 인사이트</w:t>
      </w:r>
    </w:p>
    <w:p>
      <w:r>
        <w:rPr>
          <w:rFonts w:ascii="IBM Plex Sans KR" w:hAnsi="IBM Plex Sans KR" w:eastAsia="IBM Plex Sans KR" w:cs="IBM Plex Sans KR"/>
        </w:rPr>
        <w:t>혼잡 시간: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운영 상태 예약의 시간 슬롯을 종류·시간으로 집계한다.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전체 슬롯 표본이 3건 미만이면 데이터 부족으로 표시한다.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상위 3개와 전체 슬롯 중 비율을 표시한다.</w:t>
      </w:r>
    </w:p>
    <w:p>
      <w:r>
        <w:rPr>
          <w:rFonts w:ascii="IBM Plex Sans KR" w:hAnsi="IBM Plex Sans KR" w:eastAsia="IBM Plex Sans KR" w:cs="IBM Plex Sans KR"/>
        </w:rPr>
        <w:t>장비 가동률: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최근 28일 동안 각 활성·예약 가능 장비가 예약된 서로 다른 일수 ÷ 28 × 100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 이력이 있는 상위 5개만 표시한다.</w:t>
      </w:r>
    </w:p>
    <w:p>
      <w:r>
        <w:rPr>
          <w:rFonts w:ascii="IBM Plex Sans KR" w:hAnsi="IBM Plex Sans KR" w:eastAsia="IBM Plex Sans KR" w:cs="IBM Plex Sans KR"/>
        </w:rPr>
        <w:t>취소율: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최근 28일의 취소·관리자 취소·반려 요청 수 ÷ 같은 기간 전체 요청 수 × 100</w:t>
      </w:r>
    </w:p>
    <w:p>
      <w:r>
        <w:rPr>
          <w:rFonts w:ascii="IBM Plex Sans KR" w:hAnsi="IBM Plex Sans KR" w:eastAsia="IBM Plex Sans KR" w:cs="IBM Plex Sans KR"/>
        </w:rPr>
        <w:t>사전 알림: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미반납: </w:t>
      </w:r>
      <w:r>
        <w:rPr>
          <w:rFonts w:ascii="D2Coding" w:hAnsi="D2Coding" w:eastAsia="IBM Plex Sans KR" w:cs="IBM Plex Sans KR"/>
          <w:color w:val="1F4D78"/>
          <w:sz w:val="20"/>
        </w:rPr>
        <w:t>checked_out</w:t>
      </w:r>
      <w:r>
        <w:rPr>
          <w:rFonts w:ascii="IBM Plex Sans KR" w:hAnsi="IBM Plex Sans KR" w:eastAsia="IBM Plex Sans KR" w:cs="IBM Plex Sans KR"/>
        </w:rPr>
        <w:t>이고 계산된 반납 시각이 현재보다 과거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장비 부족: 가동률 80% 이상이고 같은 카테고리의 활성·예약 가능 장비가 1개 이하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수요 증가: 최근 7일 카테고리 요청 3건 이상이고 직전 3주 주평균의 130% 이상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최대 3건을 미반납, 장비 부족, 수요 증가 순으로 표시</w:t>
      </w:r>
    </w:p>
    <w:p>
      <w:r>
        <w:rPr>
          <w:rFonts w:ascii="IBM Plex Sans KR" w:hAnsi="IBM Plex Sans KR" w:eastAsia="IBM Plex Sans KR" w:cs="IBM Plex Sans KR"/>
        </w:rPr>
        <w:t>통계는 관리자 화면에서만 제공한다.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16. 데이터 관리 기능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16.1 백업</w:t>
      </w:r>
    </w:p>
    <w:p>
      <w:r>
        <w:rPr>
          <w:rFonts w:ascii="IBM Plex Sans KR" w:hAnsi="IBM Plex Sans KR" w:eastAsia="IBM Plex Sans KR" w:cs="IBM Plex Sans KR"/>
        </w:rPr>
        <w:t>관리자 JSON 내보내기에는 설정, 약품, 장비, 사용자 공개 필드, 세션 공개 필드, 예약, 보고서, 특강, 공지, 경고, 로그, 교과 데이터가 포함된다. 수요조사의 개별 학생 응답 배열은 내보내기에서 제외된다.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16.2 보관정책 정리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취소·관리자 취소·반려·반납·완료 예약이 90일을 지나면 사용자 연결과 연락처·신분 등 개인정보를 익명화한다.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보고서 HTML 스냅샷은 만료일 또는 제출 후 183일에 삭제한다.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만료 세션을 삭제한다.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변경이 있으면 감사 로그를 남긴다.</w:t>
      </w:r>
    </w:p>
    <w:p>
      <w:r>
        <w:rPr>
          <w:rFonts w:ascii="IBM Plex Sans KR" w:hAnsi="IBM Plex Sans KR" w:eastAsia="IBM Plex Sans KR" w:cs="IBM Plex Sans KR"/>
        </w:rPr>
        <w:t>Worker Cron은 3일 간격으로 UTC 18:00에 실행되며, 한국 시간으로는 다음 날 03:00이다.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16.3 학기 종료</w:t>
      </w:r>
    </w:p>
    <w:p>
      <w:r>
        <w:rPr>
          <w:rFonts w:ascii="IBM Plex Sans KR" w:hAnsi="IBM Plex Sans KR" w:eastAsia="IBM Plex Sans KR" w:cs="IBM Plex Sans KR"/>
        </w:rPr>
        <w:t xml:space="preserve">확인 문구 </w:t>
      </w:r>
      <w:r>
        <w:rPr>
          <w:rFonts w:ascii="D2Coding" w:hAnsi="D2Coding" w:eastAsia="IBM Plex Sans KR" w:cs="IBM Plex Sans KR"/>
          <w:color w:val="1F4D78"/>
          <w:sz w:val="20"/>
        </w:rPr>
        <w:t>학기 종료</w:t>
      </w:r>
      <w:r>
        <w:rPr>
          <w:rFonts w:ascii="IBM Plex Sans KR" w:hAnsi="IBM Plex Sans KR" w:eastAsia="IBM Plex Sans KR" w:cs="IBM Plex Sans KR"/>
        </w:rPr>
        <w:t>가 필요하다.</w:t>
      </w:r>
    </w:p>
    <w:p>
      <w:r>
        <w:rPr>
          <w:rFonts w:ascii="IBM Plex Sans KR" w:hAnsi="IBM Plex Sans KR" w:eastAsia="IBM Plex Sans KR" w:cs="IBM Plex Sans KR"/>
        </w:rPr>
        <w:t>삭제: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전체 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그 예약에 연결된 보고서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전체 세션</w:t>
      </w:r>
    </w:p>
    <w:p>
      <w:r>
        <w:rPr>
          <w:rFonts w:ascii="IBM Plex Sans KR" w:hAnsi="IBM Plex Sans KR" w:eastAsia="IBM Plex Sans KR" w:cs="IBM Plex Sans KR"/>
        </w:rPr>
        <w:t>유지: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설정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특강·공지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감사·Slack 로그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교과 데이터</w:t>
      </w:r>
    </w:p>
    <w:p>
      <w:r>
        <w:rPr>
          <w:rFonts w:ascii="IBM Plex Sans KR" w:hAnsi="IBM Plex Sans KR" w:eastAsia="IBM Plex Sans KR" w:cs="IBM Plex Sans KR"/>
        </w:rPr>
        <w:t>저장 실패 시 메모리 스냅샷으로 복원한다. 실행 전 JSON 백업이 필수 운영 절차다.</w:t>
      </w:r>
    </w:p>
    <w:p>
      <w:pPr>
        <w:pStyle w:val="Heading1"/>
        <w:pageBreakBefore/>
      </w:pPr>
      <w:r>
        <w:rPr>
          <w:rFonts w:ascii="IBM Plex Sans KR" w:hAnsi="IBM Plex Sans KR" w:eastAsia="IBM Plex Sans KR" w:cs="IBM Plex Sans KR"/>
        </w:rPr>
        <w:t>03. API 및 인증 연동 명세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1. 기본 규약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운영 주소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웹 같은 출처: https://gjureserve.co.kr/api/*</w:t>
        <w:br/>
        <w:t>Worker 직접 호출: https://photographygju-reserve.taejunyun.workers.dev/api/*</w:t>
        <w:br/>
        <w:t>로컬 개발: http://127.0.0.1:5173/api/*</w:t>
      </w:r>
    </w:p>
    <w:p>
      <w:r>
        <w:rPr>
          <w:rFonts w:ascii="IBM Plex Sans KR" w:hAnsi="IBM Plex Sans KR" w:eastAsia="IBM Plex Sans KR" w:cs="IBM Plex Sans KR"/>
        </w:rPr>
        <w:t xml:space="preserve">웹은 같은 출처 </w:t>
      </w: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>를 권장한다. iOS·Android 또는 별도 기존 서비스 백엔드는 Worker 직접 주소를 사용할 수 있다.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콘텐츠 형식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요청: </w:t>
      </w:r>
      <w:r>
        <w:rPr>
          <w:rFonts w:ascii="D2Coding" w:hAnsi="D2Coding" w:eastAsia="IBM Plex Sans KR" w:cs="IBM Plex Sans KR"/>
          <w:color w:val="1F4D78"/>
          <w:sz w:val="20"/>
        </w:rPr>
        <w:t>Content-Type: application/json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응답: </w:t>
      </w:r>
      <w:r>
        <w:rPr>
          <w:rFonts w:ascii="D2Coding" w:hAnsi="D2Coding" w:eastAsia="IBM Plex Sans KR" w:cs="IBM Plex Sans KR"/>
          <w:color w:val="1F4D78"/>
          <w:sz w:val="20"/>
        </w:rPr>
        <w:t>application/json; charset=utf-8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요청 본문 최대 크기: 1MiB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날짜: </w:t>
      </w:r>
      <w:r>
        <w:rPr>
          <w:rFonts w:ascii="D2Coding" w:hAnsi="D2Coding" w:eastAsia="IBM Plex Sans KR" w:cs="IBM Plex Sans KR"/>
          <w:color w:val="1F4D78"/>
          <w:sz w:val="20"/>
        </w:rPr>
        <w:t>YYYY-MM-DD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시각: </w:t>
      </w:r>
      <w:r>
        <w:rPr>
          <w:rFonts w:ascii="D2Coding" w:hAnsi="D2Coding" w:eastAsia="IBM Plex Sans KR" w:cs="IBM Plex Sans KR"/>
          <w:color w:val="1F4D78"/>
          <w:sz w:val="20"/>
        </w:rPr>
        <w:t>HH:MM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타임스탬프: ISO 8601 UTC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화면 날짜 기준: </w:t>
      </w:r>
      <w:r>
        <w:rPr>
          <w:rFonts w:ascii="D2Coding" w:hAnsi="D2Coding" w:eastAsia="IBM Plex Sans KR" w:cs="IBM Plex Sans KR"/>
          <w:color w:val="1F4D78"/>
          <w:sz w:val="20"/>
        </w:rPr>
        <w:t>Asia/Seoul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성공 응답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"ok": true,</w:t>
        <w:br/>
        <w:t xml:space="preserve">  "data": {}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실패 응답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"ok": false,</w:t>
        <w:br/>
        <w:t xml:space="preserve">  "error": "사용자에게 표시할 오류 메시지"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주요 상태 코드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코드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의미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200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성공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204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CORS 사전 요청 성공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400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입력·업무 규칙 오류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401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로그인 또는 비밀번호 확인 실패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403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승인·역할·소유권 부족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404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경로 또는 대상 없음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409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중복, 상태 전이, 예약 충돌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413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요청 본문 초과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429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로그인 시도 제한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500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서버 설정 또는 처리 오류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2. 인증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방식</w:t>
      </w:r>
    </w:p>
    <w:p>
      <w:r>
        <w:rPr>
          <w:rFonts w:ascii="IBM Plex Sans KR" w:hAnsi="IBM Plex Sans KR" w:eastAsia="IBM Plex Sans KR" w:cs="IBM Plex Sans KR"/>
        </w:rPr>
        <w:t>로그인 성공 시 반환되는 토큰을 이후 요청에 넣는다.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[http]</w:t>
        <w:br/>
      </w:r>
      <w:r>
        <w:rPr>
          <w:rFonts w:ascii="D2Coding" w:hAnsi="D2Coding" w:eastAsia="IBM Plex Sans KR" w:cs="IBM Plex Sans KR"/>
          <w:color w:val="232B33"/>
          <w:sz w:val="15"/>
        </w:rPr>
        <w:t>Authorization: Bearer &lt;session-token&gt;</w:t>
      </w:r>
    </w:p>
    <w:p>
      <w:r>
        <w:rPr>
          <w:rFonts w:ascii="IBM Plex Sans KR" w:hAnsi="IBM Plex Sans KR" w:eastAsia="IBM Plex Sans KR" w:cs="IBM Plex Sans KR"/>
        </w:rPr>
        <w:t>세션 토큰은 32바이트 난수의 16진 문자열이며 기본 유효기간은 14일이다. 서버는 쿠키를 발급하지 않는다.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비밀번호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최소 8자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PBKDF2-SHA-256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반복 100,000회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16바이트 무작위 salt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저장 형식: </w:t>
      </w:r>
      <w:r>
        <w:rPr>
          <w:rFonts w:ascii="D2Coding" w:hAnsi="D2Coding" w:eastAsia="IBM Plex Sans KR" w:cs="IBM Plex Sans KR"/>
          <w:color w:val="1F4D78"/>
          <w:sz w:val="20"/>
        </w:rPr>
        <w:t>pbkdf2:&lt;salt&gt;:&lt;hash&gt;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로그인 제한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동일 로그인 ID 기준 15분 내 10회 실패 시 5분 잠금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현재 제한 상태는 런타임 메모리 기반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 통합 시 Cloudflare Rate Limiting, Durable Object 또는 기존 인증 서비스의 영속 제한으로 보강 권장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권한 표기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표기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조건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공개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토큰 없이 가능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선택 인증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토큰이 있으면 개인화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로그인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유효한 사용자 세션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승인 사용자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로그인 + 학생 승인 상태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approved</w:t>
            </w:r>
            <w:r>
              <w:rPr>
                <w:rFonts w:ascii="IBM Plex Sans KR" w:hAnsi="IBM Plex Sans KR" w:eastAsia="IBM Plex Sans KR" w:cs="IBM Plex Sans KR"/>
                <w:sz w:val="18"/>
              </w:rPr>
              <w:t>, 관리자는 통과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관리자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로그인 +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role=admin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내부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x-internal-cron-secret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 일치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3. 전체 API 목록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3.1 공개·계정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/api/bootstrap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선택 인증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설정, 약품, 활성 장비, 공개 공지, 운영 예약 요약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선택 인증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 xml:space="preserve">현재 사용자 또는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null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/api/auth/signup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공개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학생 가입 신청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name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studentStatus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phone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email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password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studentId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grade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/api/auth/login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공개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토큰 발급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loginId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password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/api/auth/logout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공개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지정 토큰 세션 제거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token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로그인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프로필 수정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 xml:space="preserve">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name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phone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email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grade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/api/me/password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로그인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비밀번호 변경·전체 세션 회수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currentPassword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newPassword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로그인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학생 계정과 연결 데이터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currentPassword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confirmText: "계정 삭제"</w:t>
            </w:r>
          </w:p>
        </w:tc>
      </w:tr>
    </w:tbl>
    <w:p>
      <w:pPr>
        <w:spacing w:before="0" w:after="40"/>
      </w:pPr>
    </w:p>
    <w:p>
      <w:r>
        <w:rPr>
          <w:rFonts w:ascii="D2Coding" w:hAnsi="D2Coding" w:eastAsia="IBM Plex Sans KR" w:cs="IBM Plex Sans KR"/>
          <w:color w:val="1F4D78"/>
          <w:sz w:val="20"/>
        </w:rPr>
        <w:t>GET /api/bootstrap</w:t>
      </w:r>
      <w:r>
        <w:rPr>
          <w:rFonts w:ascii="IBM Plex Sans KR" w:hAnsi="IBM Plex Sans KR" w:eastAsia="IBM Plex Sans KR" w:cs="IBM Plex Sans KR"/>
        </w:rPr>
        <w:t xml:space="preserve">은 인증 사용자의 경우 현재 운영 예약 요약을 포함한다. 비로그인 사용자는 빈 예약 배열을 받는다. 별도 </w:t>
      </w:r>
      <w:r>
        <w:rPr>
          <w:rFonts w:ascii="D2Coding" w:hAnsi="D2Coding" w:eastAsia="IBM Plex Sans KR" w:cs="IBM Plex Sans KR"/>
          <w:color w:val="1F4D78"/>
          <w:sz w:val="20"/>
        </w:rPr>
        <w:t>/api/health</w:t>
      </w:r>
      <w:r>
        <w:rPr>
          <w:rFonts w:ascii="IBM Plex Sans KR" w:hAnsi="IBM Plex Sans KR" w:eastAsia="IBM Plex Sans KR" w:cs="IBM Plex Sans KR"/>
        </w:rPr>
        <w:t>는 없으며 운영 상태 확인은 이 경로를 사용한다.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3.2 학생 예약·편의 기능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/api/reservations/my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로그인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본인 예약과 특강 신청 통합 조회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/api/reservations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예약 생성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type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fields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/api/reservations/:id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소유자 또는 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예약 필드 수정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fields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/api/reservations/:id/cancel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소유자 또는 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예약 취소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 xml:space="preserve">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reason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/api/reservations/recommendations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불가 초안의 대안 최대 3개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type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fields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/api/me/reservation-shortcuts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즐겨찾기 그룹과 최근 예약 3건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PUT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/api/me/favorite-equipment-groups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즐겨찾기 그룹 전체 교체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groups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예약 종류는 </w:t>
      </w:r>
      <w:r>
        <w:rPr>
          <w:rFonts w:ascii="D2Coding" w:hAnsi="D2Coding" w:eastAsia="IBM Plex Sans KR" w:cs="IBM Plex Sans KR"/>
          <w:color w:val="1F4D78"/>
          <w:sz w:val="20"/>
        </w:rPr>
        <w:t>equipment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studio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darkroom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print</w:t>
      </w:r>
      <w:r>
        <w:rPr>
          <w:rFonts w:ascii="IBM Plex Sans KR" w:hAnsi="IBM Plex Sans KR" w:eastAsia="IBM Plex Sans KR" w:cs="IBM Plex Sans KR"/>
        </w:rPr>
        <w:t>만 허용한다.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3.3 교과 수요조사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/api/me/course-demand-surveys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본인 학년이 볼 수 있는 설문과 기존 응답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PUT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/api/me/course-demand-surveys/:id/response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순위 응답 신규·수정 저장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rankings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/api/admin/course-planning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과목·설문·집계 묶음 조회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/api/admin/courses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과목 마스터 조회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PUT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/api/admin/courses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과목 마스터 전체 교체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courses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/api/admin/course-demand-surveys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설문안 생성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설문 정의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PUT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/api/admin/course-demand-surveys/:id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임시안 수정, 공개 설문 연장·마감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설문 정의 일부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/api/admin/course-demand-surveys/:id/summary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설문 집계 조회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레거시/보조 API: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메서드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경로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GET/PUT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/api/admin/curriculum-versions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130학점 교육과정 버전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GET/PUT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/api/admin/annual-offering-plans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연간 개설안 저장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PUT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/api/admin/annual-offering-plans/:id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개설안 검증·확정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POST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/api/admin/annual-offering-plans/:id/recommendations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85학점·전필·주기·수요 기반 추천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기존 서비스 연동 기본 범위에서는 위 개설안 API를 제외한다. 공식 편성 작업은 학교 웹에서 수행한다.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3.4 비교과 특강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/api/lectures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로그인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개인 신청 상태를 포함한 특강 목록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/api/lectures/:id/apply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특강 신청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/api/lectures/:id/apply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특강 신청 취소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/api/admin/lectures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특강·신청자 목록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목록 쿼리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/api/admin/lectures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특강 생성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특강 필드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/api/admin/lectures/:id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특강 수정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수정 필드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/api/admin/lectures/:id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특강과 신청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/api/admin/lectures/bulk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필터 결과 또는 전체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일괄 삭제 본문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3.5 보고서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/api/reports/studio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 사용자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스튜디오 보고서 제출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reservationId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actualTime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participants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cleanupConfirmed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 등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/api/admin/reports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실제 보고서와 계산된 미제출 행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목록 쿼리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/api/admin/reports/:id/status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검토 완료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status: "reviewed"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/api/admin/reports/bulk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실제 보고서 일괄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일괄 삭제 본문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3.6 관리자 대시보드·사용자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/api/admin/summary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운영 큐, 지표, 최근 28일 인사이트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/api/admin/users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사용자 목록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목록 쿼리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/api/admin/users/:id/approval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승인·반려·차단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approvalStatus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limitDuration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/api/admin/users/:id/warning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경고 발급 또는 초기화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reason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 또는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reset: true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/api/admin/users/:id/password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지정 또는 임시 비밀번호 설정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 xml:space="preserve">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newPassword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/api/admin/users/:id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학생 계정·연결 데이터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승인 상태는 </w:t>
      </w:r>
      <w:r>
        <w:rPr>
          <w:rFonts w:ascii="D2Coding" w:hAnsi="D2Coding" w:eastAsia="IBM Plex Sans KR" w:cs="IBM Plex Sans KR"/>
          <w:color w:val="1F4D78"/>
          <w:sz w:val="20"/>
        </w:rPr>
        <w:t>approval_pending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approved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rejected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blocked</w:t>
      </w:r>
      <w:r>
        <w:rPr>
          <w:rFonts w:ascii="IBM Plex Sans KR" w:hAnsi="IBM Plex Sans KR" w:eastAsia="IBM Plex Sans KR" w:cs="IBM Plex Sans KR"/>
        </w:rPr>
        <w:t xml:space="preserve">다. 차단 기간은 </w:t>
      </w:r>
      <w:r>
        <w:rPr>
          <w:rFonts w:ascii="D2Coding" w:hAnsi="D2Coding" w:eastAsia="IBM Plex Sans KR" w:cs="IBM Plex Sans KR"/>
          <w:color w:val="1F4D78"/>
          <w:sz w:val="20"/>
        </w:rPr>
        <w:t>week1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week2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month1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semester</w:t>
      </w:r>
      <w:r>
        <w:rPr>
          <w:rFonts w:ascii="IBM Plex Sans KR" w:hAnsi="IBM Plex Sans KR" w:eastAsia="IBM Plex Sans KR" w:cs="IBM Plex Sans KR"/>
        </w:rPr>
        <w:t>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3.7 관리자 예약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/api/admin/reservations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상세 예약 목록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목록 쿼리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/api/admin/reservations/:id/status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상태 전이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status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adminNote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/api/admin/reservations/:id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예약과 연결 보고서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/api/admin/reservations/bulk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필터 결과 또는 전체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일괄 삭제 본문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공간 예약의 관리자 상태 변경은 </w:t>
      </w:r>
      <w:r>
        <w:rPr>
          <w:rFonts w:ascii="D2Coding" w:hAnsi="D2Coding" w:eastAsia="IBM Plex Sans KR" w:cs="IBM Plex Sans KR"/>
          <w:color w:val="1F4D78"/>
          <w:sz w:val="20"/>
        </w:rPr>
        <w:t>completed</w:t>
      </w:r>
      <w:r>
        <w:rPr>
          <w:rFonts w:ascii="IBM Plex Sans KR" w:hAnsi="IBM Plex Sans KR" w:eastAsia="IBM Plex Sans KR" w:cs="IBM Plex Sans KR"/>
        </w:rPr>
        <w:t xml:space="preserve">와 </w:t>
      </w:r>
      <w:r>
        <w:rPr>
          <w:rFonts w:ascii="D2Coding" w:hAnsi="D2Coding" w:eastAsia="IBM Plex Sans KR" w:cs="IBM Plex Sans KR"/>
          <w:color w:val="1F4D78"/>
          <w:sz w:val="20"/>
        </w:rPr>
        <w:t>admin_cancelled</w:t>
      </w:r>
      <w:r>
        <w:rPr>
          <w:rFonts w:ascii="IBM Plex Sans KR" w:hAnsi="IBM Plex Sans KR" w:eastAsia="IBM Plex Sans KR" w:cs="IBM Plex Sans KR"/>
        </w:rPr>
        <w:t>만 지원한다. 기자재 상태 전이는 기능 명세를 따른다.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3.8 관리자 기자재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/api/admin/equipment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전체 장비 조회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/api/admin/equipment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장비 1개 이상 생성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name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category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quantity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 등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/api/admin/equipment/import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CSV 파싱 결과 적용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rows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선택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filename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/api/admin/equipment/bulk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최대 200개 일괄 수정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ids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patch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/api/admin/equipment/:id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장비 수정·비활성화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수정 필드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장비 상태는 입력 호환값을 받아 최종적으로 </w:t>
      </w:r>
      <w:r>
        <w:rPr>
          <w:rFonts w:ascii="D2Coding" w:hAnsi="D2Coding" w:eastAsia="IBM Plex Sans KR" w:cs="IBM Plex Sans KR"/>
          <w:color w:val="1F4D78"/>
          <w:sz w:val="20"/>
        </w:rPr>
        <w:t>가능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수리중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파손</w:t>
      </w:r>
      <w:r>
        <w:rPr>
          <w:rFonts w:ascii="IBM Plex Sans KR" w:hAnsi="IBM Plex Sans KR" w:eastAsia="IBM Plex Sans KR" w:cs="IBM Plex Sans KR"/>
        </w:rPr>
        <w:t>으로 정규화한다. 판타지랩 소스는 항상 예약 불가·문의 전용으로 재정규화된다.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3.9 관리자 공지·설정·운영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936"/>
        <w:gridCol w:w="2736"/>
        <w:gridCol w:w="1152"/>
        <w:gridCol w:w="1944"/>
        <w:gridCol w:w="2592"/>
      </w:tblGrid>
      <w:tr>
        <w:trPr>
          <w:cantSplit w:val="true"/>
          <w:tblHeader w:val="true"/>
        </w:trPr>
        <w:tc>
          <w:tcPr>
            <w:tcW w:type="dxa" w:w="9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273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경로</w:t>
            </w:r>
          </w:p>
        </w:tc>
        <w:tc>
          <w:tcPr>
            <w:tcW w:type="dxa" w:w="115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권한</w:t>
            </w:r>
          </w:p>
        </w:tc>
        <w:tc>
          <w:tcPr>
            <w:tcW w:type="dxa" w:w="194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목적</w:t>
            </w:r>
          </w:p>
        </w:tc>
        <w:tc>
          <w:tcPr>
            <w:tcW w:type="dxa" w:w="259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6"/>
              </w:rPr>
              <w:t>주요 입력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/api/admin/notices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공지 목록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목록 쿼리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/api/admin/notices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공지 생성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title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body</w:t>
            </w:r>
            <w:r>
              <w:rPr>
                <w:rFonts w:ascii="IBM Plex Sans KR" w:hAnsi="IBM Plex Sans KR" w:eastAsia="IBM Plex Sans KR" w:cs="IBM Plex Sans KR"/>
                <w:sz w:val="16"/>
              </w:rPr>
              <w:t xml:space="preserve"> 등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/api/admin/notices/:id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공지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DELETE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/api/admin/notices/bulk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필터 결과 또는 전체 삭제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일괄 삭제 본문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/api/admin/settings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운영 설정 조회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PATCH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/api/admin/settings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허용된 운영 설정 수정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설정 필드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/api/admin/sessions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활성 세션 목록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/api/admin/sessions/:id/revoke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다른 세션 회수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/api/admin/logs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최근 감사 로그 최대 400건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GET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/api/admin/export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운영 백업 JSON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/api/admin/maintenance/cleanup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보관정책 정리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/api/admin/maintenance/semester-close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관리자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학기 종료 정리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confirmText: "학기 종료"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POST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5"/>
              </w:rPr>
              <w:t>/api/internal/cleanup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내부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Cron 보관정책 정리</w:t>
            </w:r>
          </w:p>
        </w:tc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6"/>
              </w:rPr>
              <w:t>헤더 비밀값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4. 목록 쿼리 규약</w:t>
      </w:r>
    </w:p>
    <w:p>
      <w:r>
        <w:rPr>
          <w:rFonts w:ascii="IBM Plex Sans KR" w:hAnsi="IBM Plex Sans KR" w:eastAsia="IBM Plex Sans KR" w:cs="IBM Plex Sans KR"/>
        </w:rPr>
        <w:t>공통: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파라미터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의미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제한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page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페이지 번호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최소 1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pageSize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페이지 크기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1~200, 기본 100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q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전체 검색어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대소문자 비구분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종류 또는 분류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화면별 의미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상태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화면별 허용값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semester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학기 키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YYYY-S1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YYYY-S2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role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역할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목록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from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to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날짜 범위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YYYY-MM-DD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sort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정렬 필드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목록별 허용 필드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direction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정렬 방향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asc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desc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페이지 응답: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"items": [],</w:t>
        <w:br/>
        <w:t xml:space="preserve">  "total": 0,</w:t>
        <w:br/>
        <w:t xml:space="preserve">  "page": 1,</w:t>
        <w:br/>
        <w:t xml:space="preserve">  "pageSize": 100,</w:t>
        <w:br/>
        <w:t xml:space="preserve">  "hasMore": false,</w:t>
        <w:br/>
        <w:t xml:space="preserve">  "collectionTotal": 0</w:t>
        <w:br/>
        <w:t>}</w:t>
      </w:r>
    </w:p>
    <w:p>
      <w:r>
        <w:rPr>
          <w:rFonts w:ascii="IBM Plex Sans KR" w:hAnsi="IBM Plex Sans KR" w:eastAsia="IBM Plex Sans KR" w:cs="IBM Plex Sans KR"/>
        </w:rPr>
        <w:t xml:space="preserve">예약·보고서·특강은 학기 필터 선택지 </w:t>
      </w:r>
      <w:r>
        <w:rPr>
          <w:rFonts w:ascii="D2Coding" w:hAnsi="D2Coding" w:eastAsia="IBM Plex Sans KR" w:cs="IBM Plex Sans KR"/>
          <w:color w:val="1F4D78"/>
          <w:sz w:val="20"/>
        </w:rPr>
        <w:t>semesterOptions</w:t>
      </w:r>
      <w:r>
        <w:rPr>
          <w:rFonts w:ascii="IBM Plex Sans KR" w:hAnsi="IBM Plex Sans KR" w:eastAsia="IBM Plex Sans KR" w:cs="IBM Plex Sans KR"/>
        </w:rPr>
        <w:t xml:space="preserve">를 추가한다. 보고서는 가상 미제출 행을 포함하므로 </w:t>
      </w:r>
      <w:r>
        <w:rPr>
          <w:rFonts w:ascii="D2Coding" w:hAnsi="D2Coding" w:eastAsia="IBM Plex Sans KR" w:cs="IBM Plex Sans KR"/>
          <w:color w:val="1F4D78"/>
          <w:sz w:val="20"/>
        </w:rPr>
        <w:t>persistedTotal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persistedCollectionTotal</w:t>
      </w:r>
      <w:r>
        <w:rPr>
          <w:rFonts w:ascii="IBM Plex Sans KR" w:hAnsi="IBM Plex Sans KR" w:eastAsia="IBM Plex Sans KR" w:cs="IBM Plex Sans KR"/>
        </w:rPr>
        <w:t>을 별도로 제공한다.</w:t>
      </w:r>
    </w:p>
    <w:p>
      <w:r>
        <w:rPr>
          <w:rFonts w:ascii="IBM Plex Sans KR" w:hAnsi="IBM Plex Sans KR" w:eastAsia="IBM Plex Sans KR" w:cs="IBM Plex Sans KR"/>
        </w:rPr>
        <w:t>학기 범위: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1학기: 해당 연도 03-01~08-31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2학기: 해당 연도 09-01~다음 연도 02월 말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5. 주요 데이터 계약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5.1 로그인</w:t>
      </w:r>
    </w:p>
    <w:p>
      <w:r>
        <w:rPr>
          <w:rFonts w:ascii="IBM Plex Sans KR" w:hAnsi="IBM Plex Sans KR" w:eastAsia="IBM Plex Sans KR" w:cs="IBM Plex Sans KR"/>
        </w:rPr>
        <w:t>요청: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"loginId": "20260001",</w:t>
        <w:br/>
        <w:t xml:space="preserve">  "password": "example-password"</w:t>
        <w:br/>
        <w:t>}</w:t>
      </w:r>
    </w:p>
    <w:p>
      <w:r>
        <w:rPr>
          <w:rFonts w:ascii="IBM Plex Sans KR" w:hAnsi="IBM Plex Sans KR" w:eastAsia="IBM Plex Sans KR" w:cs="IBM Plex Sans KR"/>
        </w:rPr>
        <w:t>응답: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"ok": true,</w:t>
        <w:br/>
        <w:t xml:space="preserve">  "data": {</w:t>
        <w:br/>
        <w:t xml:space="preserve">    "token": "64-character-hex-token",</w:t>
        <w:br/>
        <w:t xml:space="preserve">    "user": {</w:t>
        <w:br/>
        <w:t xml:space="preserve">      "id": "user_xxx",</w:t>
        <w:br/>
        <w:t xml:space="preserve">      "role": "student",</w:t>
        <w:br/>
        <w:t xml:space="preserve">      "name": "학생 이름",</w:t>
        <w:br/>
        <w:t xml:space="preserve">      "email": "student@example.com",</w:t>
        <w:br/>
        <w:t xml:space="preserve">      "studentId": "20260001",</w:t>
        <w:br/>
        <w:t xml:space="preserve">      "grade": "2",</w:t>
        <w:br/>
        <w:t xml:space="preserve">      "approvalStatus": "approved"</w:t>
        <w:br/>
        <w:t xml:space="preserve">    }</w:t>
        <w:br/>
        <w:t xml:space="preserve">  }</w:t>
        <w:br/>
        <w:t>}</w:t>
      </w:r>
    </w:p>
    <w:p>
      <w:r>
        <w:rPr>
          <w:rFonts w:ascii="D2Coding" w:hAnsi="D2Coding" w:eastAsia="IBM Plex Sans KR" w:cs="IBM Plex Sans KR"/>
          <w:color w:val="1F4D78"/>
          <w:sz w:val="20"/>
        </w:rPr>
        <w:t>passwordHash</w:t>
      </w:r>
      <w:r>
        <w:rPr>
          <w:rFonts w:ascii="IBM Plex Sans KR" w:hAnsi="IBM Plex Sans KR" w:eastAsia="IBM Plex Sans KR" w:cs="IBM Plex Sans KR"/>
        </w:rPr>
        <w:t>는 공개 사용자 응답에 포함하지 않는다.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5.2 기자재 예약 생성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"type": "equipment",</w:t>
        <w:br/>
        <w:t xml:space="preserve">  "fields": {</w:t>
        <w:br/>
        <w:t xml:space="preserve">    "reservedDate": "2026-08-07",</w:t>
        <w:br/>
        <w:t xml:space="preserve">    "period": "1박2일",</w:t>
        <w:br/>
        <w:t xml:space="preserve">    "rentalTime": "12:00",</w:t>
        <w:br/>
        <w:t xml:space="preserve">    "returnTime": "17:10",</w:t>
        <w:br/>
        <w:t xml:space="preserve">    "equipmentItemIds": ["eq_xxx", "eq_yyy"],</w:t>
        <w:br/>
        <w:t xml:space="preserve">    "cameraBagConfirmed": true,</w:t>
        <w:br/>
        <w:t xml:space="preserve">    "phone": "010-0000-0000",</w:t>
        <w:br/>
        <w:t xml:space="preserve">    "purpose": "전공 수업 촬영",</w:t>
        <w:br/>
        <w:t xml:space="preserve">    "standRequest": ""</w:t>
        <w:br/>
        <w:t xml:space="preserve">  }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5.3 예약 추천</w:t>
      </w:r>
    </w:p>
    <w:p>
      <w:r>
        <w:rPr>
          <w:rFonts w:ascii="IBM Plex Sans KR" w:hAnsi="IBM Plex Sans KR" w:eastAsia="IBM Plex Sans KR" w:cs="IBM Plex Sans KR"/>
        </w:rPr>
        <w:t xml:space="preserve">요청은 예약 생성과 같은 </w:t>
      </w:r>
      <w:r>
        <w:rPr>
          <w:rFonts w:ascii="D2Coding" w:hAnsi="D2Coding" w:eastAsia="IBM Plex Sans KR" w:cs="IBM Plex Sans KR"/>
          <w:color w:val="1F4D78"/>
          <w:sz w:val="20"/>
        </w:rPr>
        <w:t>type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fields</w:t>
      </w:r>
      <w:r>
        <w:rPr>
          <w:rFonts w:ascii="IBM Plex Sans KR" w:hAnsi="IBM Plex Sans KR" w:eastAsia="IBM Plex Sans KR" w:cs="IBM Plex Sans KR"/>
        </w:rPr>
        <w:t>를 사용한다.</w:t>
      </w:r>
    </w:p>
    <w:p>
      <w:r>
        <w:rPr>
          <w:rFonts w:ascii="IBM Plex Sans KR" w:hAnsi="IBM Plex Sans KR" w:eastAsia="IBM Plex Sans KR" w:cs="IBM Plex Sans KR"/>
        </w:rPr>
        <w:t>응답: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"ok": true,</w:t>
        <w:br/>
        <w:t xml:space="preserve">  "data": {</w:t>
        <w:br/>
        <w:t xml:space="preserve">    "alternatives": [</w:t>
        <w:br/>
        <w:t xml:space="preserve">      {</w:t>
        <w:br/>
        <w:t xml:space="preserve">        "kind": "alternate_equipment",</w:t>
        <w:br/>
        <w:t xml:space="preserve">        "label": "대체 장비 · 소니 A7M3",</w:t>
        <w:br/>
        <w:t xml:space="preserve">        "patch": {</w:t>
        <w:br/>
        <w:t xml:space="preserve">          "type": "equipment",</w:t>
        <w:br/>
        <w:t xml:space="preserve">          "equipmentItemIds": ["eq_alternative"]</w:t>
        <w:br/>
        <w:t xml:space="preserve">        }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5.4 즐겨찾기 그룹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"groups": [</w:t>
        <w:br/>
        <w:t xml:space="preserve">    {</w:t>
        <w:br/>
        <w:t xml:space="preserve">      "id": "favorite_group_xxx",</w:t>
        <w:br/>
        <w:t xml:space="preserve">      "name": "영상 촬영",</w:t>
        <w:br/>
        <w:t xml:space="preserve">      "equipmentItemIds": ["eq_1", "eq_2"]</w:t>
        <w:br/>
        <w:t xml:space="preserve">    }</w:t>
        <w:br/>
        <w:t xml:space="preserve">  ]</w:t>
        <w:br/>
        <w:t>}</w:t>
      </w:r>
    </w:p>
    <w:p>
      <w:r>
        <w:rPr>
          <w:rFonts w:ascii="IBM Plex Sans KR" w:hAnsi="IBM Plex Sans KR" w:eastAsia="IBM Plex Sans KR" w:cs="IBM Plex Sans KR"/>
        </w:rPr>
        <w:t>PUT은 부분 수정이 아니라 전체 그룹 목록 교체다.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5.5 수요조사 생성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"title": "2027학년도 1학기 전공선택 수요조사",</w:t>
        <w:br/>
        <w:t xml:space="preserve">  "academicYear": 2027,</w:t>
        <w:br/>
        <w:t xml:space="preserve">  "term": "spring",</w:t>
        <w:br/>
        <w:t xml:space="preserve">  "eligibleCurrentYears": [2],</w:t>
        <w:br/>
        <w:t xml:space="preserve">  "targetStudentYears": [2],</w:t>
        <w:br/>
        <w:t xml:space="preserve">  "opensAt": "2026-12-01T00:00:00.000Z",</w:t>
        <w:br/>
        <w:t xml:space="preserve">  "closesAt": "2026-12-14T14:59:59.000Z",</w:t>
        <w:br/>
        <w:t xml:space="preserve">  "status": "open",</w:t>
        <w:br/>
        <w:t xml:space="preserve">  "courseIds": ["course_a", "course_b", "course_c", "course_d", "course_e"]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5.6 학생 수요조사 응답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"rankings": [</w:t>
        <w:br/>
        <w:t xml:space="preserve">    { "courseId": "course_a", "rank": 1 },</w:t>
        <w:br/>
        <w:t xml:space="preserve">    { "courseId": "course_c", "rank": 2 },</w:t>
        <w:br/>
        <w:t xml:space="preserve">    { "courseId": "course_b", "rank": 3 }</w:t>
        <w:br/>
        <w:t xml:space="preserve">  ]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5.7 설문 집계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"surveyId": "course_survey_xxx",</w:t>
        <w:br/>
        <w:t xml:space="preserve">  "eligibleStudentCount": 24,</w:t>
        <w:br/>
        <w:t xml:space="preserve">  "responseCount": 18,</w:t>
        <w:br/>
        <w:t xml:space="preserve">  "responseRate": 75,</w:t>
        <w:br/>
        <w:t xml:space="preserve">  "courses": [</w:t>
        <w:br/>
        <w:t xml:space="preserve">    {</w:t>
        <w:br/>
        <w:t xml:space="preserve">      "courseId": "course_a",</w:t>
        <w:br/>
        <w:t xml:space="preserve">      "courseName": "다큐멘터리 메이킹",</w:t>
        <w:br/>
        <w:t xml:space="preserve">      "demandCategory": "documentary",</w:t>
        <w:br/>
        <w:t xml:space="preserve">      "selections": 14,</w:t>
        <w:br/>
        <w:t xml:space="preserve">      "demandScore": 58,</w:t>
        <w:br/>
        <w:t xml:space="preserve">      "rankCounts": { "1": 8, "2": 3, "3": 2, "4": 1, "5": 0 }</w:t>
        <w:br/>
        <w:t xml:space="preserve">    }</w:t>
        <w:br/>
        <w:t xml:space="preserve">  ],</w:t>
        <w:br/>
        <w:t xml:space="preserve">  "categories": [</w:t>
        <w:br/>
        <w:t xml:space="preserve">    { "category": "documentary", "selections": 20, "demandScore": 76 }</w:t>
        <w:br/>
        <w:t xml:space="preserve">  ]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5.8 일괄 삭제</w:t>
      </w:r>
    </w:p>
    <w:p>
      <w:r>
        <w:rPr>
          <w:rFonts w:ascii="IBM Plex Sans KR" w:hAnsi="IBM Plex Sans KR" w:eastAsia="IBM Plex Sans KR" w:cs="IBM Plex Sans KR"/>
        </w:rPr>
        <w:t>필터 결과 삭제: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"scope": "filtered",</w:t>
        <w:br/>
        <w:t xml:space="preserve">  "filters": {</w:t>
        <w:br/>
        <w:t xml:space="preserve">    "semester": "2026-S1",</w:t>
        <w:br/>
        <w:t xml:space="preserve">    "status": "cancelled"</w:t>
        <w:br/>
        <w:t xml:space="preserve">  }</w:t>
        <w:br/>
        <w:t>}</w:t>
      </w:r>
    </w:p>
    <w:p>
      <w:r>
        <w:rPr>
          <w:rFonts w:ascii="IBM Plex Sans KR" w:hAnsi="IBM Plex Sans KR" w:eastAsia="IBM Plex Sans KR" w:cs="IBM Plex Sans KR"/>
        </w:rPr>
        <w:t>전체 삭제: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"scope": "all",</w:t>
        <w:br/>
        <w:t xml:space="preserve">  "confirmText": "전체 삭제"</w:t>
        <w:br/>
        <w:t>}</w:t>
      </w:r>
    </w:p>
    <w:p>
      <w:r>
        <w:rPr>
          <w:rFonts w:ascii="IBM Plex Sans KR" w:hAnsi="IBM Plex Sans KR" w:eastAsia="IBM Plex Sans KR" w:cs="IBM Plex Sans KR"/>
        </w:rPr>
        <w:t>필터가 없거나 필터 결과가 사실상 전체와 같으면 확인 문구 없이 삭제할 수 없다.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6. CORS와 보안 헤더</w:t>
      </w:r>
    </w:p>
    <w:p>
      <w:r>
        <w:rPr>
          <w:rFonts w:ascii="IBM Plex Sans KR" w:hAnsi="IBM Plex Sans KR" w:eastAsia="IBM Plex Sans KR" w:cs="IBM Plex Sans KR"/>
        </w:rPr>
        <w:t>Worker 허용 출처: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https://gjureserve.co.kr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https://www.gjureserve.co.kr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Dothome 학생·관리자 주소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Worker 자체 주소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capacitor://localhost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ionic://localhost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localhost 또는 127.0.0.1 개발 주소</w:t>
      </w:r>
    </w:p>
    <w:p>
      <w:r>
        <w:rPr>
          <w:rFonts w:ascii="IBM Plex Sans KR" w:hAnsi="IBM Plex Sans KR" w:eastAsia="IBM Plex Sans KR" w:cs="IBM Plex Sans KR"/>
        </w:rPr>
        <w:t>허용 메서드: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GET, POST, PATCH, DELETE, OPTIONS</w:t>
      </w:r>
    </w:p>
    <w:p>
      <w:r>
        <w:rPr>
          <w:rFonts w:ascii="IBM Plex Sans KR" w:hAnsi="IBM Plex Sans KR" w:eastAsia="IBM Plex Sans KR" w:cs="IBM Plex Sans KR"/>
        </w:rPr>
        <w:t>허용 헤더: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content-type, authorization</w:t>
      </w:r>
    </w:p>
    <w:p>
      <w:r>
        <w:rPr>
          <w:rFonts w:ascii="IBM Plex Sans KR" w:hAnsi="IBM Plex Sans KR" w:eastAsia="IBM Plex Sans KR" w:cs="IBM Plex Sans KR"/>
        </w:rPr>
        <w:t xml:space="preserve">응답에는 CSP, Permissions-Policy, Referrer-Policy, X-Content-Type-Options, X-Frame-Options와 </w:t>
      </w:r>
      <w:r>
        <w:rPr>
          <w:rFonts w:ascii="D2Coding" w:hAnsi="D2Coding" w:eastAsia="IBM Plex Sans KR" w:cs="IBM Plex Sans KR"/>
          <w:color w:val="1F4D78"/>
          <w:sz w:val="20"/>
        </w:rPr>
        <w:t>Cache-Control: no-store</w:t>
      </w:r>
      <w:r>
        <w:rPr>
          <w:rFonts w:ascii="IBM Plex Sans KR" w:hAnsi="IBM Plex Sans KR" w:eastAsia="IBM Plex Sans KR" w:cs="IBM Plex Sans KR"/>
        </w:rPr>
        <w:t>를 적용한다.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7. 기존 서비스 API 연동 권장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서버 대 서버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 백엔드가 GJU Worker를 호출하는 프록시를 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브라우저에 Worker 운영 주소와 시스템 비밀값을 직접 노출하지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사용자와 GJU 사용자의 연결 키를 별도 테이블로 관리한다.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동작은 GJU 관리자 세션을 그대로 공유하기보다 기존 권한을 검증한 뒤 제한된 서버 어댑터를 호출한다.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프론트 직접 연동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>를 같은 출처로 프록시한다.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CSP </w:t>
      </w:r>
      <w:r>
        <w:rPr>
          <w:rFonts w:ascii="D2Coding" w:hAnsi="D2Coding" w:eastAsia="IBM Plex Sans KR" w:cs="IBM Plex Sans KR"/>
          <w:color w:val="1F4D78"/>
          <w:sz w:val="20"/>
        </w:rPr>
        <w:t>connect-src</w:t>
      </w:r>
      <w:r>
        <w:rPr>
          <w:rFonts w:ascii="IBM Plex Sans KR" w:hAnsi="IBM Plex Sans KR" w:eastAsia="IBM Plex Sans KR" w:cs="IBM Plex Sans KR"/>
        </w:rPr>
        <w:t>와 Worker CORS에 새 운영 도메인을 추가한다.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Bearer 토큰의 XSS 노출 위험을 수용하거나, 기존 서비스 BFF가 HttpOnly 쿠키를 세션 토큰으로 교환하도록 개선한다.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계약 안정화</w:t>
      </w:r>
    </w:p>
    <w:p>
      <w:r>
        <w:rPr>
          <w:rFonts w:ascii="IBM Plex Sans KR" w:hAnsi="IBM Plex Sans KR" w:eastAsia="IBM Plex Sans KR" w:cs="IBM Plex Sans KR"/>
        </w:rPr>
        <w:t>현재 API는 명시적 버전 경로가 없다. 기존 서비스 통합 전에 다음을 권장한다.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/api/v1/*</w:t>
      </w:r>
      <w:r>
        <w:rPr>
          <w:rFonts w:ascii="IBM Plex Sans KR" w:hAnsi="IBM Plex Sans KR" w:eastAsia="IBM Plex Sans KR" w:cs="IBM Plex Sans KR"/>
        </w:rPr>
        <w:t xml:space="preserve"> 또는 게이트웨이 버전 추가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오류 코드 필드 추가: </w:t>
      </w:r>
      <w:r>
        <w:rPr>
          <w:rFonts w:ascii="D2Coding" w:hAnsi="D2Coding" w:eastAsia="IBM Plex Sans KR" w:cs="IBM Plex Sans KR"/>
          <w:color w:val="1F4D78"/>
          <w:sz w:val="20"/>
        </w:rPr>
        <w:t>{ ok, error, code }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OpenAPI 문서 자동 생성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낙관적 동시성 또는 </w:t>
      </w:r>
      <w:r>
        <w:rPr>
          <w:rFonts w:ascii="D2Coding" w:hAnsi="D2Coding" w:eastAsia="IBM Plex Sans KR" w:cs="IBM Plex Sans KR"/>
          <w:color w:val="1F4D78"/>
          <w:sz w:val="20"/>
        </w:rPr>
        <w:t>updatedAt</w:t>
      </w:r>
      <w:r>
        <w:rPr>
          <w:rFonts w:ascii="IBM Plex Sans KR" w:hAnsi="IBM Plex Sans KR" w:eastAsia="IBM Plex Sans KR" w:cs="IBM Plex Sans KR"/>
        </w:rPr>
        <w:t xml:space="preserve"> 조건부 수정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일괄 교체 API에 idempotency key 적용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세부 권한 정책 추가</w:t>
      </w:r>
    </w:p>
    <w:p>
      <w:pPr>
        <w:pStyle w:val="Heading1"/>
        <w:pageBreakBefore/>
      </w:pPr>
      <w:r>
        <w:rPr>
          <w:rFonts w:ascii="IBM Plex Sans KR" w:hAnsi="IBM Plex Sans KR" w:eastAsia="IBM Plex Sans KR" w:cs="IBM Plex Sans KR"/>
        </w:rPr>
        <w:t>04. 데이터베이스 및 데이터 모델 명세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1. 저장소 개요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운영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Cloudflare Durable Object 클래스: </w:t>
      </w:r>
      <w:r>
        <w:rPr>
          <w:rFonts w:ascii="D2Coding" w:hAnsi="D2Coding" w:eastAsia="IBM Plex Sans KR" w:cs="IBM Plex Sans KR"/>
          <w:color w:val="1F4D78"/>
          <w:sz w:val="20"/>
        </w:rPr>
        <w:t>GjuReserveDb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Durable Object 인스턴스 이름: </w:t>
      </w:r>
      <w:r>
        <w:rPr>
          <w:rFonts w:ascii="D2Coding" w:hAnsi="D2Coding" w:eastAsia="IBM Plex Sans KR" w:cs="IBM Plex Sans KR"/>
          <w:color w:val="1F4D78"/>
          <w:sz w:val="20"/>
        </w:rPr>
        <w:t>global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물리 저장소: Durable Object SQLite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저장 구현: </w:t>
      </w:r>
      <w:r>
        <w:rPr>
          <w:rFonts w:ascii="D2Coding" w:hAnsi="D2Coding" w:eastAsia="IBM Plex Sans KR" w:cs="IBM Plex Sans KR"/>
          <w:color w:val="1F4D78"/>
          <w:sz w:val="20"/>
        </w:rPr>
        <w:t>storage-sql.mjs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저장 방식: 조회·인덱스용 컬럼 + 전체 객체를 보존하는 </w:t>
      </w:r>
      <w:r>
        <w:rPr>
          <w:rFonts w:ascii="D2Coding" w:hAnsi="D2Coding" w:eastAsia="IBM Plex Sans KR" w:cs="IBM Plex Sans KR"/>
          <w:color w:val="1F4D78"/>
          <w:sz w:val="20"/>
        </w:rPr>
        <w:t>data</w:t>
      </w:r>
      <w:r>
        <w:rPr>
          <w:rFonts w:ascii="IBM Plex Sans KR" w:hAnsi="IBM Plex Sans KR" w:eastAsia="IBM Plex Sans KR" w:cs="IBM Plex Sans KR"/>
        </w:rPr>
        <w:t xml:space="preserve"> JSON 문자열의 하이브리드 구조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저장 트랜잭션: Durable Object </w:t>
      </w:r>
      <w:r>
        <w:rPr>
          <w:rFonts w:ascii="D2Coding" w:hAnsi="D2Coding" w:eastAsia="IBM Plex Sans KR" w:cs="IBM Plex Sans KR"/>
          <w:color w:val="1F4D78"/>
          <w:sz w:val="20"/>
        </w:rPr>
        <w:t>transactionSync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로컬 개발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파일: </w:t>
      </w:r>
      <w:r>
        <w:rPr>
          <w:rFonts w:ascii="D2Coding" w:hAnsi="D2Coding" w:eastAsia="IBM Plex Sans KR" w:cs="IBM Plex Sans KR"/>
          <w:color w:val="1F4D78"/>
          <w:sz w:val="20"/>
        </w:rPr>
        <w:t>data/db.json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서버: </w:t>
      </w:r>
      <w:r>
        <w:rPr>
          <w:rFonts w:ascii="D2Coding" w:hAnsi="D2Coding" w:eastAsia="IBM Plex Sans KR" w:cs="IBM Plex Sans KR"/>
          <w:color w:val="1F4D78"/>
          <w:sz w:val="20"/>
        </w:rPr>
        <w:t>server.mjs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요청마다 파일을 읽고 전체 객체를 저장한다.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로컬 API 처리는 Promise 체인으로 직렬화해 read-modify-write 충돌을 줄인다.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레거시 마이그레이션</w:t>
      </w:r>
    </w:p>
    <w:p>
      <w:r>
        <w:rPr>
          <w:rFonts w:ascii="IBM Plex Sans KR" w:hAnsi="IBM Plex Sans KR" w:eastAsia="IBM Plex Sans KR" w:cs="IBM Plex Sans KR"/>
        </w:rPr>
        <w:t xml:space="preserve">과거 Durable Object 저장소 키 </w:t>
      </w:r>
      <w:r>
        <w:rPr>
          <w:rFonts w:ascii="D2Coding" w:hAnsi="D2Coding" w:eastAsia="IBM Plex Sans KR" w:cs="IBM Plex Sans KR"/>
          <w:color w:val="1F4D78"/>
          <w:sz w:val="20"/>
        </w:rPr>
        <w:t>db</w:t>
      </w:r>
      <w:r>
        <w:rPr>
          <w:rFonts w:ascii="IBM Plex Sans KR" w:hAnsi="IBM Plex Sans KR" w:eastAsia="IBM Plex Sans KR" w:cs="IBM Plex Sans KR"/>
        </w:rPr>
        <w:t>에 단일 객체 스냅샷이 있으면, SQLite가 비어 있을 때 한 번 SQL 구조로 복사한다. 레거시 키는 자동 삭제하지 않고 복구용으로 보존한다.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2. 논리 구조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[mermaid]</w:t>
        <w:br/>
      </w:r>
      <w:r>
        <w:rPr>
          <w:rFonts w:ascii="D2Coding" w:hAnsi="D2Coding" w:eastAsia="IBM Plex Sans KR" w:cs="IBM Plex Sans KR"/>
          <w:color w:val="232B33"/>
          <w:sz w:val="15"/>
        </w:rPr>
        <w:t>erDiagram</w:t>
        <w:br/>
        <w:t xml:space="preserve">  USER ||--o{ SESSION : owns</w:t>
        <w:br/>
        <w:t xml:space="preserve">  USER ||--o{ RESERVATION : creates</w:t>
        <w:br/>
        <w:t xml:space="preserve">  USER ||--o{ REPORT : submits</w:t>
        <w:br/>
        <w:t xml:space="preserve">  USER ||--o{ LECTURE_APPLICATION : applies</w:t>
        <w:br/>
        <w:t xml:space="preserve">  USER ||--o{ WARNING : receives</w:t>
        <w:br/>
        <w:t xml:space="preserve">  USER ||--o{ AUDIT_LOG : acts</w:t>
        <w:br/>
        <w:t xml:space="preserve">  RESERVATION ||--o| REPORT : produces</w:t>
        <w:br/>
        <w:t xml:space="preserve">  RESERVATION }o--o{ EQUIPMENT : references</w:t>
        <w:br/>
        <w:t xml:space="preserve">  LECTURE ||--o{ LECTURE_APPLICATION : has</w:t>
        <w:br/>
        <w:t xml:space="preserve">  IMPORT_BATCH ||--o{ EQUIPMENT : creates</w:t>
        <w:br/>
        <w:t xml:space="preserve">  COURSE_SURVEY ||--o{ COURSE_RESPONSE : receives</w:t>
        <w:br/>
        <w:t xml:space="preserve">  COURSE_SURVEY }o--o{ COURSE : snapshots</w:t>
      </w:r>
    </w:p>
    <w:p>
      <w:r>
        <w:rPr>
          <w:rFonts w:ascii="IBM Plex Sans KR" w:hAnsi="IBM Plex Sans KR" w:eastAsia="IBM Plex Sans KR" w:cs="IBM Plex Sans KR"/>
        </w:rPr>
        <w:t>SQLite에는 외래 키가 선언되어 있지 않다. 위 관계는 객체 ID와 애플리케이션 코드로 유지된다.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3. 물리 SQLite 스키마</w:t>
      </w:r>
    </w:p>
    <w:p>
      <w:r>
        <w:rPr>
          <w:rFonts w:ascii="IBM Plex Sans KR" w:hAnsi="IBM Plex Sans KR" w:eastAsia="IBM Plex Sans KR" w:cs="IBM Plex Sans KR"/>
        </w:rPr>
        <w:t xml:space="preserve">모든 컬렉션 테이블의 </w:t>
      </w:r>
      <w:r>
        <w:rPr>
          <w:rFonts w:ascii="D2Coding" w:hAnsi="D2Coding" w:eastAsia="IBM Plex Sans KR" w:cs="IBM Plex Sans KR"/>
          <w:color w:val="1F4D78"/>
          <w:sz w:val="20"/>
        </w:rPr>
        <w:t>data</w:t>
      </w:r>
      <w:r>
        <w:rPr>
          <w:rFonts w:ascii="IBM Plex Sans KR" w:hAnsi="IBM Plex Sans KR" w:eastAsia="IBM Plex Sans KR" w:cs="IBM Plex Sans KR"/>
        </w:rPr>
        <w:t>는 해당 엔터티 전체 JSON 객체다. 나머지 컬럼은 목록 조회·마이그레이션·인덱싱을 위한 투영값이다.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3.1 </w:t>
      </w:r>
      <w:r>
        <w:rPr>
          <w:rFonts w:ascii="D2Coding" w:hAnsi="D2Coding" w:eastAsia="IBM Plex Sans KR" w:cs="IBM Plex Sans KR"/>
          <w:color w:val="1F4D78"/>
          <w:sz w:val="20"/>
        </w:rPr>
        <w:t>app_singletons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584"/>
        <w:gridCol w:w="2232"/>
        <w:gridCol w:w="2448"/>
        <w:gridCol w:w="3096"/>
      </w:tblGrid>
      <w:tr>
        <w:trPr>
          <w:cantSplit w:val="true"/>
          <w:tblHeader w:val="true"/>
        </w:trPr>
        <w:tc>
          <w:tcPr>
            <w:tcW w:type="dxa" w:w="158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컬럼</w:t>
            </w:r>
          </w:p>
        </w:tc>
        <w:tc>
          <w:tcPr>
            <w:tcW w:type="dxa" w:w="2232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형식</w:t>
            </w:r>
          </w:p>
        </w:tc>
        <w:tc>
          <w:tcPr>
            <w:tcW w:type="dxa" w:w="2448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제약</w:t>
            </w:r>
          </w:p>
        </w:tc>
        <w:tc>
          <w:tcPr>
            <w:tcW w:type="dxa" w:w="309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7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name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TEXT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PK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싱글턴 이름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data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TEXT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NOT NULL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JSON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6"/>
              </w:rPr>
              <w:t>updated_at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TEXT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NOT NULL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7"/>
              </w:rPr>
              <w:t>마지막 저장 시각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저장되는 이름: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meta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settings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darkroomChemicals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coursePlanning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3.2 </w:t>
      </w:r>
      <w:r>
        <w:rPr>
          <w:rFonts w:ascii="D2Coding" w:hAnsi="D2Coding" w:eastAsia="IBM Plex Sans KR" w:cs="IBM Plex Sans KR"/>
          <w:color w:val="1F4D78"/>
          <w:sz w:val="20"/>
        </w:rPr>
        <w:t>users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role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student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admin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username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관리자명 등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email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이메일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student_id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학번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approval_status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승인 상태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updated_at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수정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전체 사용자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idx_users_role_approval(role, approval_status)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idx_users_email(email)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idx_users_student_id(student_id)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3.3 </w:t>
      </w:r>
      <w:r>
        <w:rPr>
          <w:rFonts w:ascii="D2Coding" w:hAnsi="D2Coding" w:eastAsia="IBM Plex Sans KR" w:cs="IBM Plex Sans KR"/>
          <w:color w:val="1F4D78"/>
          <w:sz w:val="20"/>
        </w:rPr>
        <w:t>sessions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세션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last_seen_at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마지막 사용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expires_at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만료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토큰을 포함한 전체 세션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idx_sessions_user_expires(user_id, expires_at)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idx_sessions_created_at(created_at)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3.4 </w:t>
      </w:r>
      <w:r>
        <w:rPr>
          <w:rFonts w:ascii="D2Coding" w:hAnsi="D2Coding" w:eastAsia="IBM Plex Sans KR" w:cs="IBM Plex Sans KR"/>
          <w:color w:val="1F4D78"/>
          <w:sz w:val="20"/>
        </w:rPr>
        <w:t>equipment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물리 장비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source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department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fantasy_lab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category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Body, Lens 등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가능, 수리중, 파손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active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INTEGER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활성 1/0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reservable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INTEGER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온라인 예약 가능 1/0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전체 장비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idx_equipment_source_category(source, category)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idx_equipment_status_active(status, active)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3.5 </w:t>
      </w:r>
      <w:r>
        <w:rPr>
          <w:rFonts w:ascii="D2Coding" w:hAnsi="D2Coding" w:eastAsia="IBM Plex Sans KR" w:cs="IBM Plex Sans KR"/>
          <w:color w:val="1F4D78"/>
          <w:sz w:val="20"/>
        </w:rPr>
        <w:t>reservations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equipment, studio, darkroom, print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상태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예약자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reserved_date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예약일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updated_at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수정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필드·이력 포함 전체 예약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idx_reservations_type_status_date(type, status, reserved_date)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idx_reservations_user_date(user_id, reserved_date)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idx_reservations_created_at(created_at)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3.6 </w:t>
      </w:r>
      <w:r>
        <w:rPr>
          <w:rFonts w:ascii="D2Coding" w:hAnsi="D2Coding" w:eastAsia="IBM Plex Sans KR" w:cs="IBM Plex Sans KR"/>
          <w:color w:val="1F4D78"/>
          <w:sz w:val="20"/>
        </w:rPr>
        <w:t>reports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보고서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현재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studio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reservation_id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연결 예약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제출자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submitted_at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제출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expires_at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HTML 스냅샷 만료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전체 보고서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idx_reports_submitted_at(submitted_at)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idx_reports_reservation_id(reservation_id)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idx_reports_user_id(user_id)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3.7 </w:t>
      </w:r>
      <w:r>
        <w:rPr>
          <w:rFonts w:ascii="D2Coding" w:hAnsi="D2Coding" w:eastAsia="IBM Plex Sans KR" w:cs="IBM Plex Sans KR"/>
          <w:color w:val="1F4D78"/>
          <w:sz w:val="20"/>
        </w:rPr>
        <w:t>lectures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특강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모집중, 진행완료, 취소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lecture_date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특강일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updated_at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수정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전체 특강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idx_lectures_status_date(status, lecture_date)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3.8 </w:t>
      </w:r>
      <w:r>
        <w:rPr>
          <w:rFonts w:ascii="D2Coding" w:hAnsi="D2Coding" w:eastAsia="IBM Plex Sans KR" w:cs="IBM Plex Sans KR"/>
          <w:color w:val="1F4D78"/>
          <w:sz w:val="20"/>
        </w:rPr>
        <w:t>lecture_applications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신청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lecture_id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특강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applied_at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신청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신청 당시 사용자 스냅샷 포함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idx_lecture_apps_lecture_user(lecture_id, user_id)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idx_lecture_apps_user(user_id)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3.9 </w:t>
      </w:r>
      <w:r>
        <w:rPr>
          <w:rFonts w:ascii="D2Coding" w:hAnsi="D2Coding" w:eastAsia="IBM Plex Sans KR" w:cs="IBM Plex Sans KR"/>
          <w:color w:val="1F4D78"/>
          <w:sz w:val="20"/>
        </w:rPr>
        <w:t>notices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공지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published, draft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pinned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INTEGER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고정 1/0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updated_at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수정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전체 공지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idx_notices_status_pinned(status, pinned, created_at)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3.10 </w:t>
      </w:r>
      <w:r>
        <w:rPr>
          <w:rFonts w:ascii="D2Coding" w:hAnsi="D2Coding" w:eastAsia="IBM Plex Sans KR" w:cs="IBM Plex Sans KR"/>
          <w:color w:val="1F4D78"/>
          <w:sz w:val="20"/>
        </w:rPr>
        <w:t>warnings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경고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대상 사용자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사유·횟수·처리자 포함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idx_warnings_user_created(user_id, created_at)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3.11 </w:t>
      </w:r>
      <w:r>
        <w:rPr>
          <w:rFonts w:ascii="D2Coding" w:hAnsi="D2Coding" w:eastAsia="IBM Plex Sans KR" w:cs="IBM Plex Sans KR"/>
          <w:color w:val="1F4D78"/>
          <w:sz w:val="20"/>
        </w:rPr>
        <w:t>audit_logs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로그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actor_id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행위자 ID 또는 빈 값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action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이벤트 코드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target_id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대상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발생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상세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idx_audit_logs_created_at(created_at)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idx_audit_logs_action(action)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3.12 </w:t>
      </w:r>
      <w:r>
        <w:rPr>
          <w:rFonts w:ascii="D2Coding" w:hAnsi="D2Coding" w:eastAsia="IBM Plex Sans KR" w:cs="IBM Plex Sans KR"/>
          <w:color w:val="1F4D78"/>
          <w:sz w:val="20"/>
        </w:rPr>
        <w:t>slack_logs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전송 로그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event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이벤트 종류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skipped, sent, failed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시도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메시지·응답 포함 JSON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idx_slack_logs_created_at(created_at)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3.13 </w:t>
      </w:r>
      <w:r>
        <w:rPr>
          <w:rFonts w:ascii="D2Coding" w:hAnsi="D2Coding" w:eastAsia="IBM Plex Sans KR" w:cs="IBM Plex Sans KR"/>
          <w:color w:val="1F4D78"/>
          <w:sz w:val="20"/>
        </w:rPr>
        <w:t>import_batches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컬럼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PK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가져오기 배치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created_at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data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TEXT NOT NULL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파일명, 결과 건수, 생성 장비 ID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인덱스: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idx_import_batches_created_at(created_at)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4. JSON 엔터티 계약</w:t>
      </w:r>
    </w:p>
    <w:p>
      <w:r>
        <w:rPr>
          <w:rFonts w:ascii="IBM Plex Sans KR" w:hAnsi="IBM Plex Sans KR" w:eastAsia="IBM Plex Sans KR" w:cs="IBM Plex Sans KR"/>
        </w:rPr>
        <w:t xml:space="preserve">아래 필드 중 기능에 따라 선택 필드가 존재한다. SQLite </w:t>
      </w:r>
      <w:r>
        <w:rPr>
          <w:rFonts w:ascii="D2Coding" w:hAnsi="D2Coding" w:eastAsia="IBM Plex Sans KR" w:cs="IBM Plex Sans KR"/>
          <w:color w:val="1F4D78"/>
          <w:sz w:val="20"/>
        </w:rPr>
        <w:t>data</w:t>
      </w:r>
      <w:r>
        <w:rPr>
          <w:rFonts w:ascii="IBM Plex Sans KR" w:hAnsi="IBM Plex Sans KR" w:eastAsia="IBM Plex Sans KR" w:cs="IBM Plex Sans KR"/>
        </w:rPr>
        <w:t xml:space="preserve"> JSON이 원본이므로 새 필드 추가 시 물리 컬럼 마이그레이션 없이 저장될 수 있다.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4.1 사용자 </w:t>
      </w:r>
      <w:r>
        <w:rPr>
          <w:rFonts w:ascii="D2Coding" w:hAnsi="D2Coding" w:eastAsia="IBM Plex Sans KR" w:cs="IBM Plex Sans KR"/>
          <w:color w:val="1F4D78"/>
          <w:sz w:val="20"/>
        </w:rPr>
        <w:t>User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user_*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관리자 기본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user_admin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role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student/admin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username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관리자 로그인명 등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name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이름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email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이메일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phone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연락처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studentId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학번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grade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studentStatus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재학생 등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approvalStatus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승인 상태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passwordHash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PBKDF2 해시, 외부 응답 제외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warningCount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number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누적 경고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blockDuration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차단 기간 코드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blockedAt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blockedUntil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차단 시작·종료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preferences.favoriteEquipmentGroups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array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즐겨찾기 그룹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updatedAt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생성·수정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사용자 이메일·학번 중복은 애플리케이션에서 검사하며 DB UNIQUE 제약은 없다.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4.2 세션 </w:t>
      </w:r>
      <w:r>
        <w:rPr>
          <w:rFonts w:ascii="D2Coding" w:hAnsi="D2Coding" w:eastAsia="IBM Plex Sans KR" w:cs="IBM Plex Sans KR"/>
          <w:color w:val="1F4D78"/>
          <w:sz w:val="20"/>
        </w:rPr>
        <w:t>Session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세션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token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Bearer 토큰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ip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접속 IP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userAgent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브라우저 정보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device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파생 기기 표시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lastSeenAt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expiresAt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세션 시각</w:t>
            </w:r>
          </w:p>
        </w:tc>
      </w:tr>
    </w:tbl>
    <w:p>
      <w:pPr>
        <w:spacing w:before="0" w:after="40"/>
      </w:pPr>
    </w:p>
    <w:p>
      <w:r>
        <w:rPr>
          <w:rFonts w:ascii="D2Coding" w:hAnsi="D2Coding" w:eastAsia="IBM Plex Sans KR" w:cs="IBM Plex Sans KR"/>
          <w:color w:val="1F4D78"/>
          <w:sz w:val="20"/>
        </w:rPr>
        <w:t>token</w:t>
      </w:r>
      <w:r>
        <w:rPr>
          <w:rFonts w:ascii="IBM Plex Sans KR" w:hAnsi="IBM Plex Sans KR" w:eastAsia="IBM Plex Sans KR" w:cs="IBM Plex Sans KR"/>
        </w:rPr>
        <w:t xml:space="preserve">은 관리자 세션 목록 공개 응답에서는 제외되지 않는 원본 </w:t>
      </w:r>
      <w:r>
        <w:rPr>
          <w:rFonts w:ascii="D2Coding" w:hAnsi="D2Coding" w:eastAsia="IBM Plex Sans KR" w:cs="IBM Plex Sans KR"/>
          <w:color w:val="1F4D78"/>
          <w:sz w:val="20"/>
        </w:rPr>
        <w:t>data</w:t>
      </w:r>
      <w:r>
        <w:rPr>
          <w:rFonts w:ascii="IBM Plex Sans KR" w:hAnsi="IBM Plex Sans KR" w:eastAsia="IBM Plex Sans KR" w:cs="IBM Plex Sans KR"/>
        </w:rPr>
        <w:t xml:space="preserve">에만 존재하며, </w:t>
      </w:r>
      <w:r>
        <w:rPr>
          <w:rFonts w:ascii="D2Coding" w:hAnsi="D2Coding" w:eastAsia="IBM Plex Sans KR" w:cs="IBM Plex Sans KR"/>
          <w:color w:val="1F4D78"/>
          <w:sz w:val="20"/>
        </w:rPr>
        <w:t>publicSession</w:t>
      </w:r>
      <w:r>
        <w:rPr>
          <w:rFonts w:ascii="IBM Plex Sans KR" w:hAnsi="IBM Plex Sans KR" w:eastAsia="IBM Plex Sans KR" w:cs="IBM Plex Sans KR"/>
        </w:rPr>
        <w:t xml:space="preserve"> 응답에는 포함되지 않는다. DB 백업과 저장소 접근 권한을 엄격히 제한해야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4.3 장비 </w:t>
      </w:r>
      <w:r>
        <w:rPr>
          <w:rFonts w:ascii="D2Coding" w:hAnsi="D2Coding" w:eastAsia="IBM Plex Sans KR" w:cs="IBM Plex Sans KR"/>
          <w:color w:val="1F4D78"/>
          <w:sz w:val="20"/>
        </w:rPr>
        <w:t>Equipment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물리 장비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facility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기자재실·판타지랩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source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department/fantasy_lab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category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Body/Lens/Lighting/Audio/Drone/Other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name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장비명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brand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model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제조사·모델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code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 코드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가능/수리중/파손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reservable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boolean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온라인 예약 가능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inquiryOnly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boolean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문의 전용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notes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active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boolean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활성·비활성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importBatchId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CSV 배치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updatedAt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생성·수정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초기 데이터는 물리 개체 단위로 144건을 생성한다.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4.4 예약 </w:t>
      </w:r>
      <w:r>
        <w:rPr>
          <w:rFonts w:ascii="D2Coding" w:hAnsi="D2Coding" w:eastAsia="IBM Plex Sans KR" w:cs="IBM Plex Sans KR"/>
          <w:color w:val="1F4D78"/>
          <w:sz w:val="20"/>
        </w:rPr>
        <w:t>Reservation</w:t>
      </w:r>
    </w:p>
    <w:p>
      <w:r>
        <w:rPr>
          <w:rFonts w:ascii="IBM Plex Sans KR" w:hAnsi="IBM Plex Sans KR" w:eastAsia="IBM Plex Sans KR" w:cs="IBM Plex Sans KR"/>
        </w:rPr>
        <w:t>공통: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res_*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종류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상태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fields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object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종류별 입력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history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array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이력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cancelReason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취소 사유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adminNote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관리자 메모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retentionAnonymizedAt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보관정책 익명화 시각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createdAt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updatedAt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생성·수정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계산 응답 필드: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user</w:t>
      </w:r>
      <w:r>
        <w:rPr>
          <w:rFonts w:ascii="IBM Plex Sans KR" w:hAnsi="IBM Plex Sans KR" w:eastAsia="IBM Plex Sans KR" w:cs="IBM Plex Sans KR"/>
        </w:rPr>
        <w:t>: 공개 사용자 정보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equipmentItems</w:t>
      </w:r>
      <w:r>
        <w:rPr>
          <w:rFonts w:ascii="IBM Plex Sans KR" w:hAnsi="IBM Plex Sans KR" w:eastAsia="IBM Plex Sans KR" w:cs="IBM Plex Sans KR"/>
        </w:rPr>
        <w:t>: 장비 ID를 해석한 목록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timing.startAt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timing.endAt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스튜디오 </w:t>
      </w:r>
      <w:r>
        <w:rPr>
          <w:rFonts w:ascii="D2Coding" w:hAnsi="D2Coding" w:eastAsia="IBM Plex Sans KR" w:cs="IBM Plex Sans KR"/>
          <w:color w:val="1F4D78"/>
          <w:sz w:val="20"/>
        </w:rPr>
        <w:t>timing.reportDeadlineAt</w:t>
      </w:r>
    </w:p>
    <w:p>
      <w:r>
        <w:rPr>
          <w:rFonts w:ascii="IBM Plex Sans KR" w:hAnsi="IBM Plex Sans KR" w:eastAsia="IBM Plex Sans KR" w:cs="IBM Plex Sans KR"/>
        </w:rPr>
        <w:t xml:space="preserve">종류별 </w:t>
      </w:r>
      <w:r>
        <w:rPr>
          <w:rFonts w:ascii="D2Coding" w:hAnsi="D2Coding" w:eastAsia="IBM Plex Sans KR" w:cs="IBM Plex Sans KR"/>
          <w:color w:val="1F4D78"/>
          <w:sz w:val="20"/>
        </w:rPr>
        <w:t>fields</w:t>
      </w:r>
      <w:r>
        <w:rPr>
          <w:rFonts w:ascii="IBM Plex Sans KR" w:hAnsi="IBM Plex Sans KR" w:eastAsia="IBM Plex Sans KR" w:cs="IBM Plex Sans KR"/>
        </w:rPr>
        <w:t>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종류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핵심 필드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equipment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reservedDate, period, rentalTime, returnTime, equipmentItemIds, phone, purpose, standRequest, cameraBag*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studio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reservedDate, studioSpace/studioSpaces, timeSlots, participants, requiredEquipment, purpose, phone, reportStatus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darkroom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reservedDate, timeSlots, processTypes, participantCount, chemicals, purpose, phone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print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reservedDate, startTime, endTime, printType(s), paper(s), size(s), count, memo, phone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4.5 보고서 </w:t>
      </w:r>
      <w:r>
        <w:rPr>
          <w:rFonts w:ascii="D2Coding" w:hAnsi="D2Coding" w:eastAsia="IBM Plex Sans KR" w:cs="IBM Plex Sans KR"/>
          <w:color w:val="1F4D78"/>
          <w:sz w:val="20"/>
        </w:rPr>
        <w:t>Report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형식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보고서 ID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type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studio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status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submitted/reviewed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reservationId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userId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제출자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fields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object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실제 시간, 인원, 장비, 링크, 정리, 파손, 비고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htmlSnapshot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만료 가능한 HTML 요약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submittedAt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expiresAt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제출·만료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reviewedAt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,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reviewedBy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ISO/string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검토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htmlDeletedAt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ISO string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HTML 삭제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관리자 목록의 </w:t>
      </w:r>
      <w:r>
        <w:rPr>
          <w:rFonts w:ascii="D2Coding" w:hAnsi="D2Coding" w:eastAsia="IBM Plex Sans KR" w:cs="IBM Plex Sans KR"/>
          <w:color w:val="1F4D78"/>
          <w:sz w:val="20"/>
        </w:rPr>
        <w:t>isMissing=true</w:t>
      </w:r>
      <w:r>
        <w:rPr>
          <w:rFonts w:ascii="IBM Plex Sans KR" w:hAnsi="IBM Plex Sans KR" w:eastAsia="IBM Plex Sans KR" w:cs="IBM Plex Sans KR"/>
        </w:rPr>
        <w:t xml:space="preserve"> 행은 DB 엔터티가 아니며 </w:t>
      </w:r>
      <w:r>
        <w:rPr>
          <w:rFonts w:ascii="D2Coding" w:hAnsi="D2Coding" w:eastAsia="IBM Plex Sans KR" w:cs="IBM Plex Sans KR"/>
          <w:color w:val="1F4D78"/>
          <w:sz w:val="20"/>
        </w:rPr>
        <w:t>id</w:t>
      </w:r>
      <w:r>
        <w:rPr>
          <w:rFonts w:ascii="IBM Plex Sans KR" w:hAnsi="IBM Plex Sans KR" w:eastAsia="IBM Plex Sans KR" w:cs="IBM Plex Sans KR"/>
        </w:rPr>
        <w:t xml:space="preserve">가 </w:t>
      </w:r>
      <w:r>
        <w:rPr>
          <w:rFonts w:ascii="D2Coding" w:hAnsi="D2Coding" w:eastAsia="IBM Plex Sans KR" w:cs="IBM Plex Sans KR"/>
          <w:color w:val="1F4D78"/>
          <w:sz w:val="20"/>
        </w:rPr>
        <w:t>missing:&lt;reservationId&gt;</w:t>
      </w:r>
      <w:r>
        <w:rPr>
          <w:rFonts w:ascii="IBM Plex Sans KR" w:hAnsi="IBM Plex Sans KR" w:eastAsia="IBM Plex Sans KR" w:cs="IBM Plex Sans KR"/>
        </w:rPr>
        <w:t xml:space="preserve"> 형태다.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4.6 특강·신청</w:t>
      </w:r>
    </w:p>
    <w:p>
      <w:r>
        <w:rPr>
          <w:rFonts w:ascii="D2Coding" w:hAnsi="D2Coding" w:eastAsia="IBM Plex Sans KR" w:cs="IBM Plex Sans KR"/>
          <w:color w:val="1F4D78"/>
          <w:sz w:val="20"/>
        </w:rPr>
        <w:t>Lecture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title, lectureDate, time, location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instructorName, instructorAffiliation, professor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targetGrades, capacity, baseApplicationCount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description, status, notes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createdAt, updatedAt</w:t>
      </w:r>
    </w:p>
    <w:p>
      <w:r>
        <w:rPr>
          <w:rFonts w:ascii="D2Coding" w:hAnsi="D2Coding" w:eastAsia="IBM Plex Sans KR" w:cs="IBM Plex Sans KR"/>
          <w:color w:val="1F4D78"/>
          <w:sz w:val="20"/>
        </w:rPr>
        <w:t>LectureApplication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lectureId, userId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userName, studentId, studentStatus, phone, email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appliedAt</w:t>
      </w:r>
    </w:p>
    <w:p>
      <w:r>
        <w:rPr>
          <w:rFonts w:ascii="IBM Plex Sans KR" w:hAnsi="IBM Plex Sans KR" w:eastAsia="IBM Plex Sans KR" w:cs="IBM Plex Sans KR"/>
        </w:rPr>
        <w:t>신청에는 신청 당시 사용자 정보를 스냅샷으로 함께 저장한다.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4.7 공지 </w:t>
      </w:r>
      <w:r>
        <w:rPr>
          <w:rFonts w:ascii="D2Coding" w:hAnsi="D2Coding" w:eastAsia="IBM Plex Sans KR" w:cs="IBM Plex Sans KR"/>
          <w:color w:val="1F4D78"/>
          <w:sz w:val="20"/>
        </w:rPr>
        <w:t>Notice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title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category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body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pinned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active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status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link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createdAt, updatedAt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4.8 경고·감사·Slack·가져오기</w:t>
      </w:r>
    </w:p>
    <w:p>
      <w:r>
        <w:rPr>
          <w:rFonts w:ascii="D2Coding" w:hAnsi="D2Coding" w:eastAsia="IBM Plex Sans KR" w:cs="IBM Plex Sans KR"/>
          <w:color w:val="1F4D78"/>
          <w:sz w:val="20"/>
        </w:rPr>
        <w:t>Warning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userId, reason, count, actorId, createdAt</w:t>
      </w:r>
    </w:p>
    <w:p>
      <w:r>
        <w:rPr>
          <w:rFonts w:ascii="D2Coding" w:hAnsi="D2Coding" w:eastAsia="IBM Plex Sans KR" w:cs="IBM Plex Sans KR"/>
          <w:color w:val="1F4D78"/>
          <w:sz w:val="20"/>
        </w:rPr>
        <w:t>AuditLog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actorId, action, targetId, detail, createdAt</w:t>
      </w:r>
    </w:p>
    <w:p>
      <w:r>
        <w:rPr>
          <w:rFonts w:ascii="D2Coding" w:hAnsi="D2Coding" w:eastAsia="IBM Plex Sans KR" w:cs="IBM Plex Sans KR"/>
          <w:color w:val="1F4D78"/>
          <w:sz w:val="20"/>
        </w:rPr>
        <w:t>SlackLog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event, status, message, response, createdAt</w:t>
      </w:r>
    </w:p>
    <w:p>
      <w:r>
        <w:rPr>
          <w:rFonts w:ascii="D2Coding" w:hAnsi="D2Coding" w:eastAsia="IBM Plex Sans KR" w:cs="IBM Plex Sans KR"/>
          <w:color w:val="1F4D78"/>
          <w:sz w:val="20"/>
        </w:rPr>
        <w:t>ImportBatch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filename, uploadedBy, status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totalRows, readyRows, warningRows, errorRows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createdItemIds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createdAt, appliedAt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5. 싱글턴 데이터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5.1 </w:t>
      </w:r>
      <w:r>
        <w:rPr>
          <w:rFonts w:ascii="D2Coding" w:hAnsi="D2Coding" w:eastAsia="IBM Plex Sans KR" w:cs="IBM Plex Sans KR"/>
          <w:color w:val="1F4D78"/>
          <w:sz w:val="20"/>
        </w:rPr>
        <w:t>meta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[json]</w:t>
        <w:br/>
      </w:r>
      <w:r>
        <w:rPr>
          <w:rFonts w:ascii="D2Coding" w:hAnsi="D2Coding" w:eastAsia="IBM Plex Sans KR" w:cs="IBM Plex Sans KR"/>
          <w:color w:val="232B33"/>
          <w:sz w:val="15"/>
        </w:rPr>
        <w:t>{</w:t>
        <w:br/>
        <w:t xml:space="preserve">  "version": 1,</w:t>
        <w:br/>
        <w:t xml:space="preserve">  "createdAt": "ISO timestamp",</w:t>
        <w:br/>
        <w:t xml:space="preserve">  "storageMigration": {</w:t>
        <w:br/>
        <w:t xml:space="preserve">    "from": "legacy-durable-object-db",</w:t>
        <w:br/>
        <w:t xml:space="preserve">    "legacyKey": "db",</w:t>
        <w:br/>
        <w:t xml:space="preserve">    "migratedAt": "ISO timestamp",</w:t>
        <w:br/>
        <w:t xml:space="preserve">    "preservedLegacyDb": true,</w:t>
        <w:br/>
        <w:t xml:space="preserve">    "collectionCounts": {}</w:t>
        <w:br/>
        <w:t xml:space="preserve">  }</w:t>
        <w:br/>
        <w:t>}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5.2 </w:t>
      </w:r>
      <w:r>
        <w:rPr>
          <w:rFonts w:ascii="D2Coding" w:hAnsi="D2Coding" w:eastAsia="IBM Plex Sans KR" w:cs="IBM Plex Sans KR"/>
          <w:color w:val="1F4D78"/>
          <w:sz w:val="20"/>
        </w:rPr>
        <w:t>settings</w:t>
      </w:r>
    </w:p>
    <w:p>
      <w:r>
        <w:rPr>
          <w:rFonts w:ascii="IBM Plex Sans KR" w:hAnsi="IBM Plex Sans KR" w:eastAsia="IBM Plex Sans KR" w:cs="IBM Plex Sans KR"/>
        </w:rPr>
        <w:t>설정 그룹: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서비스명·학과명·학생/관리자 URL·Slack 채널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가능 기간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 카테고리·대여/반납 시각·기간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공간·슬롯·최대 슬롯·보고서 기한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암실 정원·슬롯·기본 차단 규칙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출력실 운영시간·단위·용량·유형·용지·크기·계좌·Drive URL·기간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고가 장비·가방 판정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방학 모드·기간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시설별 차단 일정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공지 정렬</w:t>
      </w:r>
    </w:p>
    <w:p>
      <w:r>
        <w:rPr>
          <w:rFonts w:ascii="IBM Plex Sans KR" w:hAnsi="IBM Plex Sans KR" w:eastAsia="IBM Plex Sans KR" w:cs="IBM Plex Sans KR"/>
        </w:rPr>
        <w:t>관리자 API로 수정 가능한 것은 이 중 일부다. 나머지는 코드 기본값으로 보완된다.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5.3 </w:t>
      </w:r>
      <w:r>
        <w:rPr>
          <w:rFonts w:ascii="D2Coding" w:hAnsi="D2Coding" w:eastAsia="IBM Plex Sans KR" w:cs="IBM Plex Sans KR"/>
          <w:color w:val="1F4D78"/>
          <w:sz w:val="20"/>
        </w:rPr>
        <w:t>darkroomChemicals</w:t>
      </w:r>
    </w:p>
    <w:p>
      <w:r>
        <w:rPr>
          <w:rFonts w:ascii="IBM Plex Sans KR" w:hAnsi="IBM Plex Sans KR" w:eastAsia="IBM Plex Sans KR" w:cs="IBM Plex Sans KR"/>
        </w:rPr>
        <w:t>배열 항목: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process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name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options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 xml:space="preserve">5.4 </w:t>
      </w:r>
      <w:r>
        <w:rPr>
          <w:rFonts w:ascii="D2Coding" w:hAnsi="D2Coding" w:eastAsia="IBM Plex Sans KR" w:cs="IBM Plex Sans KR"/>
          <w:color w:val="1F4D78"/>
          <w:sz w:val="20"/>
        </w:rPr>
        <w:t>coursePlanning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coursePlanning</w:t>
        <w:br/>
        <w:t>├── curriculumVersions[]</w:t>
        <w:br/>
        <w:t>├── courses[]</w:t>
        <w:br/>
        <w:t>├── annualPlans[]</w:t>
        <w:br/>
        <w:t>├── surveys[]</w:t>
        <w:br/>
        <w:t>├── responses[]</w:t>
        <w:br/>
        <w:t>└── offeringHistory[]</w:t>
      </w:r>
    </w:p>
    <w:p>
      <w:r>
        <w:rPr>
          <w:rFonts w:ascii="D2Coding" w:hAnsi="D2Coding" w:eastAsia="IBM Plex Sans KR" w:cs="IBM Plex Sans KR"/>
          <w:color w:val="1F4D78"/>
          <w:sz w:val="20"/>
        </w:rPr>
        <w:t>Course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courseCode, name, majorType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targetYears[], allowedTerms[]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studentCredit, operatingCredit, facultyRecognizedCredit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countsTowardCurriculum130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isMajorRequired, requiredFrequencyYears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deliveryPeriod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isSurveyEligible, demandCategory, active</w:t>
      </w:r>
    </w:p>
    <w:p>
      <w:r>
        <w:rPr>
          <w:rFonts w:ascii="D2Coding" w:hAnsi="D2Coding" w:eastAsia="IBM Plex Sans KR" w:cs="IBM Plex Sans KR"/>
          <w:color w:val="1F4D78"/>
          <w:sz w:val="20"/>
        </w:rPr>
        <w:t>CourseSurvey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title, academicYear, term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eligibleCurrentYears[], targetStudentYears[]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opensAt, closesAt, status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catalogSnapshot[]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createdAt, updatedAt</w:t>
      </w:r>
    </w:p>
    <w:p>
      <w:r>
        <w:rPr>
          <w:rFonts w:ascii="D2Coding" w:hAnsi="D2Coding" w:eastAsia="IBM Plex Sans KR" w:cs="IBM Plex Sans KR"/>
          <w:color w:val="1F4D78"/>
          <w:sz w:val="20"/>
        </w:rPr>
        <w:t>CourseResponse</w:t>
      </w:r>
      <w:r>
        <w:rPr>
          <w:rFonts w:ascii="IBM Plex Sans KR" w:hAnsi="IBM Plex Sans KR" w:eastAsia="IBM Plex Sans KR" w:cs="IBM Plex Sans KR"/>
        </w:rPr>
        <w:t>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id, surveyId, studentId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rankings[{ courseId, rank }]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submittedAt</w:t>
      </w:r>
    </w:p>
    <w:p>
      <w:r>
        <w:rPr>
          <w:rFonts w:ascii="IBM Plex Sans KR" w:hAnsi="IBM Plex Sans KR" w:eastAsia="IBM Plex Sans KR" w:cs="IBM Plex Sans KR"/>
        </w:rPr>
        <w:t>설문은 당시 과목명을 유지하기 위해 과목 ID 목록만 저장하지 않고 후보 과목 스냅샷을 저장한다.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6. ID·시간·상태 규칙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ID</w:t>
      </w:r>
    </w:p>
    <w:p>
      <w:r>
        <w:rPr>
          <w:rFonts w:ascii="IBM Plex Sans KR" w:hAnsi="IBM Plex Sans KR" w:eastAsia="IBM Plex Sans KR" w:cs="IBM Plex Sans KR"/>
        </w:rPr>
        <w:t xml:space="preserve">대부분 </w:t>
      </w:r>
      <w:r>
        <w:rPr>
          <w:rFonts w:ascii="D2Coding" w:hAnsi="D2Coding" w:eastAsia="IBM Plex Sans KR" w:cs="IBM Plex Sans KR"/>
          <w:color w:val="1F4D78"/>
          <w:sz w:val="20"/>
        </w:rPr>
        <w:t>&lt;prefix&gt;_&lt;무작위 14자&gt;</w:t>
      </w:r>
      <w:r>
        <w:rPr>
          <w:rFonts w:ascii="IBM Plex Sans KR" w:hAnsi="IBM Plex Sans KR" w:eastAsia="IBM Plex Sans KR" w:cs="IBM Plex Sans KR"/>
        </w:rPr>
        <w:t xml:space="preserve"> 형식이다.</w:t>
      </w:r>
    </w:p>
    <w:p>
      <w:r>
        <w:rPr>
          <w:rFonts w:ascii="IBM Plex Sans KR" w:hAnsi="IBM Plex Sans KR" w:eastAsia="IBM Plex Sans KR" w:cs="IBM Plex Sans KR"/>
        </w:rPr>
        <w:t>예: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user_*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session_*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eq_*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report_*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lecture_*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lecture_app_*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notice_*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warning_*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audit_*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slack_*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import_*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course_survey_*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course_response_*</w:t>
      </w:r>
    </w:p>
    <w:p>
      <w:r>
        <w:rPr>
          <w:rFonts w:ascii="IBM Plex Sans KR" w:hAnsi="IBM Plex Sans KR" w:eastAsia="IBM Plex Sans KR" w:cs="IBM Plex Sans KR"/>
        </w:rPr>
        <w:t>기존 서비스의 정수 PK로 바꾸지 말고 문자열 외부 키를 유지하거나 연동 매핑 테이블을 둔다.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시간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createdAt</w:t>
      </w:r>
      <w:r>
        <w:rPr>
          <w:rFonts w:ascii="IBM Plex Sans KR" w:hAnsi="IBM Plex Sans KR" w:eastAsia="IBM Plex Sans KR" w:cs="IBM Plex Sans KR"/>
        </w:rPr>
        <w:t xml:space="preserve"> 등: UTC ISO 문자열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reservedDate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lectureDate</w:t>
      </w:r>
      <w:r>
        <w:rPr>
          <w:rFonts w:ascii="IBM Plex Sans KR" w:hAnsi="IBM Plex Sans KR" w:eastAsia="IBM Plex Sans KR" w:cs="IBM Plex Sans KR"/>
        </w:rPr>
        <w:t xml:space="preserve">: </w:t>
      </w:r>
      <w:r>
        <w:rPr>
          <w:rFonts w:ascii="D2Coding" w:hAnsi="D2Coding" w:eastAsia="IBM Plex Sans KR" w:cs="IBM Plex Sans KR"/>
          <w:color w:val="1F4D78"/>
          <w:sz w:val="20"/>
        </w:rPr>
        <w:t>YYYY-MM-DD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시간 필드: </w:t>
      </w:r>
      <w:r>
        <w:rPr>
          <w:rFonts w:ascii="D2Coding" w:hAnsi="D2Coding" w:eastAsia="IBM Plex Sans KR" w:cs="IBM Plex Sans KR"/>
          <w:color w:val="1F4D78"/>
          <w:sz w:val="20"/>
        </w:rPr>
        <w:t>HH:MM</w:t>
      </w:r>
      <w:r>
        <w:rPr>
          <w:rFonts w:ascii="IBM Plex Sans KR" w:hAnsi="IBM Plex Sans KR" w:eastAsia="IBM Plex Sans KR" w:cs="IBM Plex Sans KR"/>
        </w:rPr>
        <w:t xml:space="preserve"> 또는 </w:t>
      </w:r>
      <w:r>
        <w:rPr>
          <w:rFonts w:ascii="D2Coding" w:hAnsi="D2Coding" w:eastAsia="IBM Plex Sans KR" w:cs="IBM Plex Sans KR"/>
          <w:color w:val="1F4D78"/>
          <w:sz w:val="20"/>
        </w:rPr>
        <w:t>HH:MM-HH:MM</w:t>
      </w:r>
      <w:r>
        <w:rPr>
          <w:rFonts w:ascii="IBM Plex Sans KR" w:hAnsi="IBM Plex Sans KR" w:eastAsia="IBM Plex Sans KR" w:cs="IBM Plex Sans KR"/>
        </w:rPr>
        <w:t xml:space="preserve"> 라벨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통계·마감·예약 제한: Asia/Seoul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로그 보관 상한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감사 로그 최대 1,000건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로그 최대 500건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로그 API는 최신 400건 반환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7. 삭제와 관계 정리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1701"/>
        <w:gridCol w:w="7659"/>
      </w:tblGrid>
      <w:tr>
        <w:trPr>
          <w:cantSplit w:val="true"/>
          <w:tblHeader w:val="true"/>
        </w:trPr>
        <w:tc>
          <w:tcPr>
            <w:tcW w:type="dxa" w:w="1701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동작</w:t>
            </w:r>
          </w:p>
        </w:tc>
        <w:tc>
          <w:tcPr>
            <w:tcW w:type="dxa" w:w="7659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관계 정리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학생 계정 삭제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예약, 보고서, 특강 신청, 경고, 세션 삭제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삭제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연결 보고서 삭제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보고서 삭제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 xml:space="preserve">예약의 </w:t>
            </w:r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reportStatus</w:t>
            </w:r>
            <w:r>
              <w:rPr>
                <w:rFonts w:ascii="IBM Plex Sans KR" w:hAnsi="IBM Plex Sans KR" w:eastAsia="IBM Plex Sans KR" w:cs="IBM Plex Sans KR"/>
                <w:sz w:val="18"/>
              </w:rPr>
              <w:t>를 required로 되돌림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특강 삭제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연결 신청 삭제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경고 초기화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경고 전체 삭제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학기 종료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예약, 연결 보고서, 전체 세션 삭제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보관정책</w:t>
            </w:r>
          </w:p>
        </w:tc>
        <w:tc>
          <w:tcPr>
            <w:tcW w:type="dxa" w:w="76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종료 예약 개인정보 익명화, 보고서 HTML·만료 세션 삭제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 xml:space="preserve">DB 외래 키나 </w:t>
      </w:r>
      <w:r>
        <w:rPr>
          <w:rFonts w:ascii="D2Coding" w:hAnsi="D2Coding" w:eastAsia="IBM Plex Sans KR" w:cs="IBM Plex Sans KR"/>
          <w:color w:val="1F4D78"/>
          <w:sz w:val="20"/>
        </w:rPr>
        <w:t>ON DELETE CASCADE</w:t>
      </w:r>
      <w:r>
        <w:rPr>
          <w:rFonts w:ascii="IBM Plex Sans KR" w:hAnsi="IBM Plex Sans KR" w:eastAsia="IBM Plex Sans KR" w:cs="IBM Plex Sans KR"/>
        </w:rPr>
        <w:t>가 없으므로 모든 삭제는 API 도메인 함수를 통해 수행해야 한다. DB 직접 삭제는 고아 데이터를 만들 수 있다.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8. 기존 서비스 DB에 통합할 때 권장 스키마</w:t>
      </w:r>
    </w:p>
    <w:p>
      <w:r>
        <w:rPr>
          <w:rFonts w:ascii="IBM Plex Sans KR" w:hAnsi="IBM Plex Sans KR" w:eastAsia="IBM Plex Sans KR" w:cs="IBM Plex Sans KR"/>
        </w:rPr>
        <w:t>직접 DB 통합이 최종적으로 필요하다면 JSON 하이브리드 구조를 그대로 복제하기보다 기존 서비스의 표준에 맞춰 정규화한다.</w:t>
      </w:r>
    </w:p>
    <w:p>
      <w:r>
        <w:rPr>
          <w:rFonts w:ascii="IBM Plex Sans KR" w:hAnsi="IBM Plex Sans KR" w:eastAsia="IBM Plex Sans KR" w:cs="IBM Plex Sans KR"/>
        </w:rPr>
        <w:t>권장 핵심 테이블: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gju_users</w:t>
        <w:br/>
        <w:t>gju_user_identities</w:t>
        <w:br/>
        <w:t>gju_sessions</w:t>
        <w:br/>
        <w:t>gju_equipment</w:t>
        <w:br/>
        <w:t>gju_reservations</w:t>
        <w:br/>
        <w:t>gju_reservation_equipment</w:t>
        <w:br/>
        <w:t>gju_reservation_history</w:t>
        <w:br/>
        <w:t>gju_studio_reports</w:t>
        <w:br/>
        <w:t>gju_lectures</w:t>
        <w:br/>
        <w:t>gju_lecture_applications</w:t>
        <w:br/>
        <w:t>gju_notices</w:t>
        <w:br/>
        <w:t>gju_warnings</w:t>
        <w:br/>
        <w:t>gju_audit_logs</w:t>
        <w:br/>
        <w:t>gju_slack_logs</w:t>
        <w:br/>
        <w:t>gju_import_batches</w:t>
        <w:br/>
        <w:t>gju_settings</w:t>
        <w:br/>
        <w:t>gju_blocked_schedules</w:t>
        <w:br/>
        <w:t>gju_courses</w:t>
        <w:br/>
        <w:t>gju_course_demand_surveys</w:t>
        <w:br/>
        <w:t>gju_course_demand_candidates</w:t>
        <w:br/>
        <w:t>gju_course_demand_responses</w:t>
        <w:br/>
        <w:t>gju_course_demand_rankings</w:t>
      </w:r>
    </w:p>
    <w:p>
      <w:r>
        <w:rPr>
          <w:rFonts w:ascii="IBM Plex Sans KR" w:hAnsi="IBM Plex Sans KR" w:eastAsia="IBM Plex Sans KR" w:cs="IBM Plex Sans KR"/>
        </w:rPr>
        <w:t>필수 제약 권장: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사용자 이메일과 유효 학번 UNIQUE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(lecture_id, user_id)</w:t>
      </w:r>
      <w:r>
        <w:rPr>
          <w:rFonts w:ascii="IBM Plex Sans KR" w:hAnsi="IBM Plex Sans KR" w:eastAsia="IBM Plex Sans KR" w:cs="IBM Plex Sans KR"/>
        </w:rPr>
        <w:t xml:space="preserve"> UNIQUE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(survey_id, student_id)</w:t>
      </w:r>
      <w:r>
        <w:rPr>
          <w:rFonts w:ascii="IBM Plex Sans KR" w:hAnsi="IBM Plex Sans KR" w:eastAsia="IBM Plex Sans KR" w:cs="IBM Plex Sans KR"/>
        </w:rPr>
        <w:t xml:space="preserve"> UNIQUE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(response_id, rank)</w:t>
      </w:r>
      <w:r>
        <w:rPr>
          <w:rFonts w:ascii="IBM Plex Sans KR" w:hAnsi="IBM Plex Sans KR" w:eastAsia="IBM Plex Sans KR" w:cs="IBM Plex Sans KR"/>
        </w:rPr>
        <w:t xml:space="preserve"> UNIQUE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(response_id, course_id)</w:t>
      </w:r>
      <w:r>
        <w:rPr>
          <w:rFonts w:ascii="IBM Plex Sans KR" w:hAnsi="IBM Plex Sans KR" w:eastAsia="IBM Plex Sans KR" w:cs="IBM Plex Sans KR"/>
        </w:rPr>
        <w:t xml:space="preserve"> UNIQUE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예약·보고서·신청 관계 FK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상태 CHECK 제약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모든 변경 엔터티에 </w:t>
      </w:r>
      <w:r>
        <w:rPr>
          <w:rFonts w:ascii="D2Coding" w:hAnsi="D2Coding" w:eastAsia="IBM Plex Sans KR" w:cs="IBM Plex Sans KR"/>
          <w:color w:val="1F4D78"/>
          <w:sz w:val="20"/>
        </w:rPr>
        <w:t>created_at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updated_at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소프트 삭제가 필요한 마스터에 </w:t>
      </w:r>
      <w:r>
        <w:rPr>
          <w:rFonts w:ascii="D2Coding" w:hAnsi="D2Coding" w:eastAsia="IBM Plex Sans KR" w:cs="IBM Plex Sans KR"/>
          <w:color w:val="1F4D78"/>
          <w:sz w:val="20"/>
        </w:rPr>
        <w:t>deleted_at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연동 사용자 매핑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gju_user_identities</w:t>
        <w:br/>
        <w:t>- id</w:t>
        <w:br/>
        <w:t>- existing_service_user_id</w:t>
        <w:br/>
        <w:t>- gju_user_id</w:t>
        <w:br/>
        <w:t>- student_id_snapshot</w:t>
        <w:br/>
        <w:t>- linked_at</w:t>
        <w:br/>
        <w:t>- unlinked_at</w:t>
      </w:r>
    </w:p>
    <w:p>
      <w:r>
        <w:rPr>
          <w:rFonts w:ascii="IBM Plex Sans KR" w:hAnsi="IBM Plex Sans KR" w:eastAsia="IBM Plex Sans KR" w:cs="IBM Plex Sans KR"/>
        </w:rPr>
        <w:t>이메일이나 학번만으로 실시간 조인하지 않는다. 이메일 변경, 복학생 학번 정책, 중복 데이터에 대비해 명시적 연결 ID를 사용한다.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9. 데이터 마이그레이션 절차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관리자 내보내기 API로 읽기 전용 스냅샷을 만든다.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원본 개수와 테이블별 체크섬을 기록한다.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사용자·장비·설정·과목 마스터를 먼저 이관한다.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예약과 연결 장비를 이관한다.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보고서·특강 신청·경고·로그를 이관한다.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수요조사와 응답은 운영 내보내기에서 응답이 제외되므로 저장소 직접 추출 또는 전용 관리자 내보내기 API를 먼저 구현한다.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관계 누락, 중복 이메일·학번, 존재하지 않는 장비·예약 ID를 검증한다.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읽기 비교 기간을 거친 뒤 쓰기 전환한다.</w:t>
      </w:r>
    </w:p>
    <w:p>
      <w:pPr>
        <w:pStyle w:val="ListParagraph"/>
        <w:numPr>
          <w:ilvl w:val="0"/>
          <w:numId w:val="20"/>
        </w:numPr>
      </w:pPr>
      <w:r>
        <w:rPr>
          <w:rFonts w:ascii="IBM Plex Sans KR" w:hAnsi="IBM Plex Sans KR" w:eastAsia="IBM Plex Sans KR" w:cs="IBM Plex Sans KR"/>
        </w:rPr>
        <w:t>원본 Durable Object는 롤백 기간 동안 보존한다.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10. 데이터 통합 위험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전체 객체가 </w:t>
      </w:r>
      <w:r>
        <w:rPr>
          <w:rFonts w:ascii="D2Coding" w:hAnsi="D2Coding" w:eastAsia="IBM Plex Sans KR" w:cs="IBM Plex Sans KR"/>
          <w:color w:val="1F4D78"/>
          <w:sz w:val="20"/>
        </w:rPr>
        <w:t>data</w:t>
      </w:r>
      <w:r>
        <w:rPr>
          <w:rFonts w:ascii="IBM Plex Sans KR" w:hAnsi="IBM Plex Sans KR" w:eastAsia="IBM Plex Sans KR" w:cs="IBM Plex Sans KR"/>
        </w:rPr>
        <w:t xml:space="preserve"> JSON에 있으므로 투영 컬럼만 복사하면 필드가 유실된다.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수요조사 응답은 현재 관리자 백업에서 의도적으로 제외된다.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외래 키가 없어 이미 존재하는 고아 관계를 마이그레이션 전에 검사해야 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세션 토큰은 민감정보이므로 새 서비스로 이전하지 말고 모두 만료시키는 것이 안전하다.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감사 로그 상한 때문에 장기 감사 증적 저장소로 사용할 수 없다.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예약 통계는 </w:t>
      </w:r>
      <w:r>
        <w:rPr>
          <w:rFonts w:ascii="D2Coding" w:hAnsi="D2Coding" w:eastAsia="IBM Plex Sans KR" w:cs="IBM Plex Sans KR"/>
          <w:color w:val="1F4D78"/>
          <w:sz w:val="20"/>
        </w:rPr>
        <w:t>fields.reservedDate</w:t>
      </w:r>
      <w:r>
        <w:rPr>
          <w:rFonts w:ascii="IBM Plex Sans KR" w:hAnsi="IBM Plex Sans KR" w:eastAsia="IBM Plex Sans KR" w:cs="IBM Plex Sans KR"/>
        </w:rPr>
        <w:t xml:space="preserve">와 파생 </w:t>
      </w:r>
      <w:r>
        <w:rPr>
          <w:rFonts w:ascii="D2Coding" w:hAnsi="D2Coding" w:eastAsia="IBM Plex Sans KR" w:cs="IBM Plex Sans KR"/>
          <w:color w:val="1F4D78"/>
          <w:sz w:val="20"/>
        </w:rPr>
        <w:t>timing</w:t>
      </w:r>
      <w:r>
        <w:rPr>
          <w:rFonts w:ascii="IBM Plex Sans KR" w:hAnsi="IBM Plex Sans KR" w:eastAsia="IBM Plex Sans KR" w:cs="IBM Plex Sans KR"/>
        </w:rPr>
        <w:t>에 의존하므로 날짜 변환 규칙을 유지해야 한다.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missing</w:t>
      </w:r>
      <w:r>
        <w:rPr>
          <w:rFonts w:ascii="IBM Plex Sans KR" w:hAnsi="IBM Plex Sans KR" w:eastAsia="IBM Plex Sans KR" w:cs="IBM Plex Sans KR"/>
        </w:rPr>
        <w:t xml:space="preserve"> 보고서는 가상 데이터이므로 보고서 테이블에 적재하지 않는다.</w:t>
      </w:r>
    </w:p>
    <w:p>
      <w:pPr>
        <w:pStyle w:val="Heading1"/>
        <w:pageBreakBefore/>
      </w:pPr>
      <w:r>
        <w:rPr>
          <w:rFonts w:ascii="IBM Plex Sans KR" w:hAnsi="IBM Plex Sans KR" w:eastAsia="IBM Plex Sans KR" w:cs="IBM Plex Sans KR"/>
        </w:rPr>
        <w:t>05. 배포·운영·보안 명세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1. 배포 구성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1.1 Cloudflare Worker</w:t>
      </w:r>
    </w:p>
    <w:p>
      <w:r>
        <w:rPr>
          <w:rFonts w:ascii="IBM Plex Sans KR" w:hAnsi="IBM Plex Sans KR" w:eastAsia="IBM Plex Sans KR" w:cs="IBM Plex Sans KR"/>
        </w:rPr>
        <w:t xml:space="preserve">설정 파일: </w:t>
      </w:r>
      <w:r>
        <w:rPr>
          <w:rFonts w:ascii="D2Coding" w:hAnsi="D2Coding" w:eastAsia="IBM Plex Sans KR" w:cs="IBM Plex Sans KR"/>
          <w:color w:val="1F4D78"/>
          <w:sz w:val="20"/>
        </w:rPr>
        <w:t>wrangler.worker.jsonc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66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값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Worker name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photographygju-reserve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Entry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worker.mjs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Compatibility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2026-06-12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Observability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enabled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Assets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public/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Assets binding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ASSETS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API routing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Worker first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Durable Object binding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GJU_RESERVE_DB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Durable Object class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GjuReserveDb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SQLite migration tag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v1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Cron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0 18 */3 * *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배포: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deploy</w:t>
      </w:r>
    </w:p>
    <w:p>
      <w:r>
        <w:rPr>
          <w:rFonts w:ascii="IBM Plex Sans KR" w:hAnsi="IBM Plex Sans KR" w:eastAsia="IBM Plex Sans KR" w:cs="IBM Plex Sans KR"/>
        </w:rPr>
        <w:t>미리보기: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preview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1.2 Cloudflare Pages</w:t>
      </w:r>
    </w:p>
    <w:p>
      <w:r>
        <w:rPr>
          <w:rFonts w:ascii="IBM Plex Sans KR" w:hAnsi="IBM Plex Sans KR" w:eastAsia="IBM Plex Sans KR" w:cs="IBM Plex Sans KR"/>
        </w:rPr>
        <w:t xml:space="preserve">설정 파일: </w:t>
      </w:r>
      <w:r>
        <w:rPr>
          <w:rFonts w:ascii="D2Coding" w:hAnsi="D2Coding" w:eastAsia="IBM Plex Sans KR" w:cs="IBM Plex Sans KR"/>
          <w:color w:val="1F4D78"/>
          <w:sz w:val="20"/>
        </w:rPr>
        <w:t>wrangler.jsonc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66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값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Pages project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gju-reserve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Build output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dist/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Worker API base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https://photographygju-reserve.taejunyun.workers.dev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빌드·배포: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build</w:t>
        <w:br/>
        <w:t>npm run pages:deploy</w:t>
      </w:r>
    </w:p>
    <w:p>
      <w:r>
        <w:rPr>
          <w:rFonts w:ascii="IBM Plex Sans KR" w:hAnsi="IBM Plex Sans KR" w:eastAsia="IBM Plex Sans KR" w:cs="IBM Plex Sans KR"/>
        </w:rPr>
        <w:t xml:space="preserve">Pages Function </w:t>
      </w:r>
      <w:r>
        <w:rPr>
          <w:rFonts w:ascii="D2Coding" w:hAnsi="D2Coding" w:eastAsia="IBM Plex Sans KR" w:cs="IBM Plex Sans KR"/>
          <w:color w:val="1F4D78"/>
          <w:sz w:val="20"/>
        </w:rPr>
        <w:t>functions/api/[[path]].js</w:t>
      </w:r>
      <w:r>
        <w:rPr>
          <w:rFonts w:ascii="IBM Plex Sans KR" w:hAnsi="IBM Plex Sans KR" w:eastAsia="IBM Plex Sans KR" w:cs="IBM Plex Sans KR"/>
        </w:rPr>
        <w:t xml:space="preserve">는 들어온 </w:t>
      </w: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 xml:space="preserve"> 요청의 메서드, 헤더, 쿼리, 본문을 Worker로 전달한다.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1.3 도메인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기본: </w:t>
      </w:r>
      <w:r>
        <w:rPr>
          <w:rFonts w:ascii="D2Coding" w:hAnsi="D2Coding" w:eastAsia="IBM Plex Sans KR" w:cs="IBM Plex Sans KR"/>
          <w:color w:val="1F4D78"/>
          <w:sz w:val="20"/>
        </w:rPr>
        <w:t>https://gjureserve.co.kr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별칭: </w:t>
      </w:r>
      <w:r>
        <w:rPr>
          <w:rFonts w:ascii="D2Coding" w:hAnsi="D2Coding" w:eastAsia="IBM Plex Sans KR" w:cs="IBM Plex Sans KR"/>
          <w:color w:val="1F4D78"/>
          <w:sz w:val="20"/>
        </w:rPr>
        <w:t>https://www.gjureserve.co.kr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Pages fallback: </w:t>
      </w:r>
      <w:r>
        <w:rPr>
          <w:rFonts w:ascii="D2Coding" w:hAnsi="D2Coding" w:eastAsia="IBM Plex Sans KR" w:cs="IBM Plex Sans KR"/>
          <w:color w:val="1F4D78"/>
          <w:sz w:val="20"/>
        </w:rPr>
        <w:t>https://gju-reserve.pages.dev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Worker 직접: </w:t>
      </w:r>
      <w:r>
        <w:rPr>
          <w:rFonts w:ascii="D2Coding" w:hAnsi="D2Coding" w:eastAsia="IBM Plex Sans KR" w:cs="IBM Plex Sans KR"/>
          <w:color w:val="1F4D78"/>
          <w:sz w:val="20"/>
        </w:rPr>
        <w:t>https://photographygju-reserve.taejunyun.workers.dev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Dothome: 장애 시 정적 프론트 롤백용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1.4 로컬 개발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dev</w:t>
      </w:r>
    </w:p>
    <w:p>
      <w:r>
        <w:rPr>
          <w:rFonts w:ascii="IBM Plex Sans KR" w:hAnsi="IBM Plex Sans KR" w:eastAsia="IBM Plex Sans KR" w:cs="IBM Plex Sans KR"/>
        </w:rPr>
        <w:t>기본 주소: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http://127.0.0.1:5173</w:t>
      </w:r>
    </w:p>
    <w:p>
      <w:r>
        <w:rPr>
          <w:rFonts w:ascii="IBM Plex Sans KR" w:hAnsi="IBM Plex Sans KR" w:eastAsia="IBM Plex Sans KR" w:cs="IBM Plex Sans KR"/>
        </w:rPr>
        <w:t>환경 변수: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PORT</w:t>
        <w:br/>
        <w:t>GJU_HOST</w:t>
        <w:br/>
        <w:t>GJU_DATA_DIR</w:t>
        <w:br/>
        <w:t>ADMIN_PASSWORD</w:t>
        <w:br/>
        <w:t>SLACK_WEBHOOK_URL</w:t>
      </w:r>
    </w:p>
    <w:p>
      <w:r>
        <w:rPr>
          <w:rFonts w:ascii="IBM Plex Sans KR" w:hAnsi="IBM Plex Sans KR" w:eastAsia="IBM Plex Sans KR" w:cs="IBM Plex Sans KR"/>
        </w:rPr>
        <w:t xml:space="preserve">로컬에서만 관리자 비밀번호 기본값 </w:t>
      </w:r>
      <w:r>
        <w:rPr>
          <w:rFonts w:ascii="D2Coding" w:hAnsi="D2Coding" w:eastAsia="IBM Plex Sans KR" w:cs="IBM Plex Sans KR"/>
          <w:color w:val="1F4D78"/>
          <w:sz w:val="20"/>
        </w:rPr>
        <w:t>admin</w:t>
      </w:r>
      <w:r>
        <w:rPr>
          <w:rFonts w:ascii="IBM Plex Sans KR" w:hAnsi="IBM Plex Sans KR" w:eastAsia="IBM Plex Sans KR" w:cs="IBM Plex Sans KR"/>
        </w:rPr>
        <w:t xml:space="preserve">이 허용된다. 운영 Durable Object 최초 초기화에는 </w:t>
      </w:r>
      <w:r>
        <w:rPr>
          <w:rFonts w:ascii="D2Coding" w:hAnsi="D2Coding" w:eastAsia="IBM Plex Sans KR" w:cs="IBM Plex Sans KR"/>
          <w:color w:val="1F4D78"/>
          <w:sz w:val="20"/>
        </w:rPr>
        <w:t>ADMIN_PASSWORD</w:t>
      </w:r>
      <w:r>
        <w:rPr>
          <w:rFonts w:ascii="IBM Plex Sans KR" w:hAnsi="IBM Plex Sans KR" w:eastAsia="IBM Plex Sans KR" w:cs="IBM Plex Sans KR"/>
        </w:rPr>
        <w:t>가 반드시 있어야 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2. 웹 빌드</w:t>
      </w:r>
    </w:p>
    <w:p>
      <w:r>
        <w:rPr>
          <w:rFonts w:ascii="D2Coding" w:hAnsi="D2Coding" w:eastAsia="IBM Plex Sans KR" w:cs="IBM Plex Sans KR"/>
          <w:color w:val="1F4D78"/>
          <w:sz w:val="20"/>
        </w:rPr>
        <w:t>npm run build</w:t>
      </w:r>
      <w:r>
        <w:rPr>
          <w:rFonts w:ascii="IBM Plex Sans KR" w:hAnsi="IBM Plex Sans KR" w:eastAsia="IBM Plex Sans KR" w:cs="IBM Plex Sans KR"/>
        </w:rPr>
        <w:t xml:space="preserve"> 동작:</w:t>
      </w:r>
    </w:p>
    <w:p>
      <w:pPr>
        <w:pStyle w:val="ListParagraph"/>
        <w:numPr>
          <w:ilvl w:val="0"/>
          <w:numId w:val="21"/>
        </w:numPr>
      </w:pPr>
      <w:r>
        <w:rPr>
          <w:rFonts w:ascii="D2Coding" w:hAnsi="D2Coding" w:eastAsia="IBM Plex Sans KR" w:cs="IBM Plex Sans KR"/>
          <w:color w:val="1F4D78"/>
          <w:sz w:val="20"/>
        </w:rPr>
        <w:t>public/</w:t>
      </w:r>
      <w:r>
        <w:rPr>
          <w:rFonts w:ascii="IBM Plex Sans KR" w:hAnsi="IBM Plex Sans KR" w:eastAsia="IBM Plex Sans KR" w:cs="IBM Plex Sans KR"/>
        </w:rPr>
        <w:t xml:space="preserve">을 </w:t>
      </w:r>
      <w:r>
        <w:rPr>
          <w:rFonts w:ascii="D2Coding" w:hAnsi="D2Coding" w:eastAsia="IBM Plex Sans KR" w:cs="IBM Plex Sans KR"/>
          <w:color w:val="1F4D78"/>
          <w:sz w:val="20"/>
        </w:rPr>
        <w:t>dist/</w:t>
      </w:r>
      <w:r>
        <w:rPr>
          <w:rFonts w:ascii="IBM Plex Sans KR" w:hAnsi="IBM Plex Sans KR" w:eastAsia="IBM Plex Sans KR" w:cs="IBM Plex Sans KR"/>
        </w:rPr>
        <w:t>로 복사한다.</w:t>
      </w:r>
    </w:p>
    <w:p>
      <w:pPr>
        <w:pStyle w:val="ListParagraph"/>
        <w:numPr>
          <w:ilvl w:val="0"/>
          <w:numId w:val="21"/>
        </w:numPr>
      </w:pPr>
      <w:r>
        <w:rPr>
          <w:rFonts w:ascii="IBM Plex Sans KR" w:hAnsi="IBM Plex Sans KR" w:eastAsia="IBM Plex Sans KR" w:cs="IBM Plex Sans KR"/>
        </w:rPr>
        <w:t>React 학생·관리자 번들을 생성한다.</w:t>
      </w:r>
    </w:p>
    <w:p>
      <w:pPr>
        <w:pStyle w:val="ListParagraph"/>
        <w:numPr>
          <w:ilvl w:val="0"/>
          <w:numId w:val="21"/>
        </w:numPr>
      </w:pPr>
      <w:r>
        <w:rPr>
          <w:rFonts w:ascii="IBM Plex Sans KR" w:hAnsi="IBM Plex Sans KR" w:eastAsia="IBM Plex Sans KR" w:cs="IBM Plex Sans KR"/>
        </w:rPr>
        <w:t xml:space="preserve">웹 설정은 </w:t>
      </w:r>
      <w:r>
        <w:rPr>
          <w:rFonts w:ascii="D2Coding" w:hAnsi="D2Coding" w:eastAsia="IBM Plex Sans KR" w:cs="IBM Plex Sans KR"/>
          <w:color w:val="1F4D78"/>
          <w:sz w:val="20"/>
        </w:rPr>
        <w:t>window.GJU_API_BASE = ""</w:t>
      </w:r>
      <w:r>
        <w:rPr>
          <w:rFonts w:ascii="IBM Plex Sans KR" w:hAnsi="IBM Plex Sans KR" w:eastAsia="IBM Plex Sans KR" w:cs="IBM Plex Sans KR"/>
        </w:rPr>
        <w:t>로 유지한다.</w:t>
      </w:r>
    </w:p>
    <w:p>
      <w:pPr>
        <w:pStyle w:val="ListParagraph"/>
        <w:numPr>
          <w:ilvl w:val="0"/>
          <w:numId w:val="21"/>
        </w:numPr>
      </w:pPr>
      <w:r>
        <w:rPr>
          <w:rFonts w:ascii="IBM Plex Sans KR" w:hAnsi="IBM Plex Sans KR" w:eastAsia="IBM Plex Sans KR" w:cs="IBM Plex Sans KR"/>
        </w:rPr>
        <w:t xml:space="preserve">브라우저는 같은 출처 </w:t>
      </w: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>를 사용한다.</w:t>
      </w:r>
    </w:p>
    <w:p>
      <w:r>
        <w:rPr>
          <w:rFonts w:ascii="IBM Plex Sans KR" w:hAnsi="IBM Plex Sans KR" w:eastAsia="IBM Plex Sans KR" w:cs="IBM Plex Sans KR"/>
        </w:rPr>
        <w:t xml:space="preserve">캐시 버전은 </w:t>
      </w:r>
      <w:r>
        <w:rPr>
          <w:rFonts w:ascii="D2Coding" w:hAnsi="D2Coding" w:eastAsia="IBM Plex Sans KR" w:cs="IBM Plex Sans KR"/>
          <w:color w:val="1F4D78"/>
          <w:sz w:val="20"/>
        </w:rPr>
        <w:t>public/index.html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public/app.js</w:t>
      </w:r>
      <w:r>
        <w:rPr>
          <w:rFonts w:ascii="IBM Plex Sans KR" w:hAnsi="IBM Plex Sans KR" w:eastAsia="IBM Plex Sans KR" w:cs="IBM Plex Sans KR"/>
        </w:rPr>
        <w:t>와 주요 번들 쿼리 문자열에서 동일해야 한다. 출시 점검 스크립트가 이를 검증한다.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3. 네이티브 앱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3.1 공통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Capacitor app ID: </w:t>
      </w:r>
      <w:r>
        <w:rPr>
          <w:rFonts w:ascii="D2Coding" w:hAnsi="D2Coding" w:eastAsia="IBM Plex Sans KR" w:cs="IBM Plex Sans KR"/>
          <w:color w:val="1F4D78"/>
          <w:sz w:val="20"/>
        </w:rPr>
        <w:t>kr.ac.gju.photomedia.reserve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앱 이름: </w:t>
      </w:r>
      <w:r>
        <w:rPr>
          <w:rFonts w:ascii="D2Coding" w:hAnsi="D2Coding" w:eastAsia="IBM Plex Sans KR" w:cs="IBM Plex Sans KR"/>
          <w:color w:val="1F4D78"/>
          <w:sz w:val="20"/>
        </w:rPr>
        <w:t>GJU Photography Reservation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홈 화면 표시 이름: </w:t>
      </w:r>
      <w:r>
        <w:rPr>
          <w:rFonts w:ascii="D2Coding" w:hAnsi="D2Coding" w:eastAsia="IBM Plex Sans KR" w:cs="IBM Plex Sans KR"/>
          <w:color w:val="1F4D78"/>
          <w:sz w:val="20"/>
        </w:rPr>
        <w:t>사진영상미디어학과 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웹 자산: </w:t>
      </w:r>
      <w:r>
        <w:rPr>
          <w:rFonts w:ascii="D2Coding" w:hAnsi="D2Coding" w:eastAsia="IBM Plex Sans KR" w:cs="IBM Plex Sans KR"/>
          <w:color w:val="1F4D78"/>
          <w:sz w:val="20"/>
        </w:rPr>
        <w:t>dist/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현재 스토어 버전: 1.5.1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현재 빌드/버전 코드: 32</w:t>
      </w:r>
    </w:p>
    <w:p>
      <w:r>
        <w:rPr>
          <w:rFonts w:ascii="IBM Plex Sans KR" w:hAnsi="IBM Plex Sans KR" w:eastAsia="IBM Plex Sans KR" w:cs="IBM Plex Sans KR"/>
        </w:rPr>
        <w:t>네이티브 동기화: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native:sync</w:t>
      </w:r>
    </w:p>
    <w:p>
      <w:r>
        <w:rPr>
          <w:rFonts w:ascii="IBM Plex Sans KR" w:hAnsi="IBM Plex Sans KR" w:eastAsia="IBM Plex Sans KR" w:cs="IBM Plex Sans KR"/>
        </w:rPr>
        <w:t xml:space="preserve">네이티브 빌드는 </w:t>
      </w:r>
      <w:r>
        <w:rPr>
          <w:rFonts w:ascii="D2Coding" w:hAnsi="D2Coding" w:eastAsia="IBM Plex Sans KR" w:cs="IBM Plex Sans KR"/>
          <w:color w:val="1F4D78"/>
          <w:sz w:val="20"/>
        </w:rPr>
        <w:t>dist/config.js</w:t>
      </w:r>
      <w:r>
        <w:rPr>
          <w:rFonts w:ascii="IBM Plex Sans KR" w:hAnsi="IBM Plex Sans KR" w:eastAsia="IBM Plex Sans KR" w:cs="IBM Plex Sans KR"/>
        </w:rPr>
        <w:t>를 직접 Worker API 주소로 바꾼다.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GJU_NATIVE_API_BASE=https://example.com npm run native:sync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3.2 iOS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최소 버전: iOS 15.0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대상 기기: iPhone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방향: 세로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Bundle ID: </w:t>
      </w:r>
      <w:r>
        <w:rPr>
          <w:rFonts w:ascii="D2Coding" w:hAnsi="D2Coding" w:eastAsia="IBM Plex Sans KR" w:cs="IBM Plex Sans KR"/>
          <w:color w:val="1F4D78"/>
          <w:sz w:val="20"/>
        </w:rPr>
        <w:t>kr.ac.gju.photomedia.reserve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Privacy Manifest 포함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추적 없음</w:t>
      </w:r>
    </w:p>
    <w:p>
      <w:r>
        <w:rPr>
          <w:rFonts w:ascii="IBM Plex Sans KR" w:hAnsi="IBM Plex Sans KR" w:eastAsia="IBM Plex Sans KR" w:cs="IBM Plex Sans KR"/>
        </w:rPr>
        <w:t>명령: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native:ios</w:t>
        <w:br/>
        <w:t>npm run native:ios:archive</w:t>
        <w:br/>
        <w:t>npm run native:ios:export</w:t>
        <w:br/>
        <w:t>npm run native:ios:upload</w:t>
      </w:r>
    </w:p>
    <w:p>
      <w:r>
        <w:rPr>
          <w:rFonts w:ascii="IBM Plex Sans KR" w:hAnsi="IBM Plex Sans KR" w:eastAsia="IBM Plex Sans KR" w:cs="IBM Plex Sans KR"/>
        </w:rPr>
        <w:t>App Store 업로드에는 Apple Distribution 인증서, App Store provisioning profile, 올바른 Provider·Team 권한이 필요하다.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3.3 Android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Min SDK: 24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Target SDK: 36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Compile SDK: 36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Application ID: </w:t>
      </w:r>
      <w:r>
        <w:rPr>
          <w:rFonts w:ascii="D2Coding" w:hAnsi="D2Coding" w:eastAsia="IBM Plex Sans KR" w:cs="IBM Plex Sans KR"/>
          <w:color w:val="1F4D78"/>
          <w:sz w:val="20"/>
        </w:rPr>
        <w:t>kr.ac.gju.photomedia.reserve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allowBackup=false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usesCleartextTraffic=false</w:t>
      </w:r>
    </w:p>
    <w:p>
      <w:r>
        <w:rPr>
          <w:rFonts w:ascii="IBM Plex Sans KR" w:hAnsi="IBM Plex Sans KR" w:eastAsia="IBM Plex Sans KR" w:cs="IBM Plex Sans KR"/>
        </w:rPr>
        <w:t>명령: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JAVA_HOME="/Applications/Android Studio.app/Contents/jbr/Contents/Home" npm run native:android:debug</w:t>
        <w:br/>
        <w:t>JAVA_HOME="/Applications/Android Studio.app/Contents/jbr/Contents/Home" npm run native:android:bundle</w:t>
      </w:r>
    </w:p>
    <w:p>
      <w:r>
        <w:rPr>
          <w:rFonts w:ascii="IBM Plex Sans KR" w:hAnsi="IBM Plex Sans KR" w:eastAsia="IBM Plex Sans KR" w:cs="IBM Plex Sans KR"/>
        </w:rPr>
        <w:t>릴리스 서명 환경 변수: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GJU_ANDROID_KEYSTORE_PATH</w:t>
        <w:br/>
        <w:t>GJU_ANDROID_KEYSTORE_PASSWORD</w:t>
        <w:br/>
        <w:t>GJU_ANDROID_KEY_ALIAS</w:t>
        <w:br/>
        <w:t>GJU_ANDROID_KEY_PASSWORD</w:t>
      </w:r>
    </w:p>
    <w:p>
      <w:r>
        <w:rPr>
          <w:rFonts w:ascii="IBM Plex Sans KR" w:hAnsi="IBM Plex Sans KR" w:eastAsia="IBM Plex Sans KR" w:cs="IBM Plex Sans KR"/>
        </w:rPr>
        <w:t>업로드 키 파일과 비밀번호는 저장소에 커밋하지 않는다.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4. 비밀값과 환경변수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운영 필수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이름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용도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저장 위치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ADMIN_PASSWORD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최초 운영 관리자 해시 생성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Worker secret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INTERNAL_CRON_SECRET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내부 보관정책 Cron 인증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Worker secret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SLACK_WEBHOOK_URL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Slack Incoming Webhook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Worker secret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설정: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npx wrangler secret put ADMIN_PASSWORD</w:t>
        <w:br/>
        <w:t>npx wrangler secret put INTERNAL_CRON_SECRET</w:t>
        <w:br/>
        <w:t>npx wrangler secret put SLACK_WEBHOOK_URL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금지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.env</w:t>
      </w:r>
      <w:r>
        <w:rPr>
          <w:rFonts w:ascii="IBM Plex Sans KR" w:hAnsi="IBM Plex Sans KR" w:eastAsia="IBM Plex Sans KR" w:cs="IBM Plex Sans KR"/>
        </w:rPr>
        <w:t xml:space="preserve"> 커밋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Webhook URL 커밋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FTP 비밀번호 커밋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Android keystore·비밀번호 커밋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Apple 인증서·프로비저닝 파일 커밋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심사용 계정 비밀번호 문서화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운영 DB 원본을 공개 저장소에 업로드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5. 보안 통제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5.1 애플리케이션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Bearer 세션 인증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PBKDF2 비밀번호 해시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API 역할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사용자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소유자 기반 예약 접근제어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로그인 실패 제한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URL 스킴 검증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날짜·시간·상태·용량·충돌 검증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상태 전이 화이트리스트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위험 삭제 확인 문구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행위 감사 로그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5.2 HTTP</w:t>
      </w:r>
    </w:p>
    <w:p>
      <w:r>
        <w:rPr>
          <w:rFonts w:ascii="IBM Plex Sans KR" w:hAnsi="IBM Plex Sans KR" w:eastAsia="IBM Plex Sans KR" w:cs="IBM Plex Sans KR"/>
        </w:rPr>
        <w:t>Worker 응답: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Content-Security-Policy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Permissions-Policy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Referrer-Policy: </w:t>
      </w:r>
      <w:r>
        <w:rPr>
          <w:rFonts w:ascii="D2Coding" w:hAnsi="D2Coding" w:eastAsia="IBM Plex Sans KR" w:cs="IBM Plex Sans KR"/>
          <w:color w:val="1F4D78"/>
          <w:sz w:val="20"/>
        </w:rPr>
        <w:t>no-referrer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X-Content-Type-Options: </w:t>
      </w:r>
      <w:r>
        <w:rPr>
          <w:rFonts w:ascii="D2Coding" w:hAnsi="D2Coding" w:eastAsia="IBM Plex Sans KR" w:cs="IBM Plex Sans KR"/>
          <w:color w:val="1F4D78"/>
          <w:sz w:val="20"/>
        </w:rPr>
        <w:t>nosniff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X-Frame-Options: </w:t>
      </w:r>
      <w:r>
        <w:rPr>
          <w:rFonts w:ascii="D2Coding" w:hAnsi="D2Coding" w:eastAsia="IBM Plex Sans KR" w:cs="IBM Plex Sans KR"/>
          <w:color w:val="1F4D78"/>
          <w:sz w:val="20"/>
        </w:rPr>
        <w:t>DENY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Cache-Control: </w:t>
      </w:r>
      <w:r>
        <w:rPr>
          <w:rFonts w:ascii="D2Coding" w:hAnsi="D2Coding" w:eastAsia="IBM Plex Sans KR" w:cs="IBM Plex Sans KR"/>
          <w:color w:val="1F4D78"/>
          <w:sz w:val="20"/>
        </w:rPr>
        <w:t>no-store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허용 출처 기반 CORS</w:t>
      </w:r>
    </w:p>
    <w:p>
      <w:r>
        <w:rPr>
          <w:rFonts w:ascii="IBM Plex Sans KR" w:hAnsi="IBM Plex Sans KR" w:eastAsia="IBM Plex Sans KR" w:cs="IBM Plex Sans KR"/>
        </w:rPr>
        <w:t>CSP: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default-src 'self'</w:t>
        <w:br/>
        <w:t>script-src 'self'</w:t>
        <w:br/>
        <w:t>style-src 'self'</w:t>
        <w:br/>
        <w:t>img-src 'self' data:</w:t>
        <w:br/>
        <w:t>font-src 'self'</w:t>
        <w:br/>
        <w:t>connect-src 'self' &lt;production-worker&gt;</w:t>
        <w:br/>
        <w:t>base-uri 'none'</w:t>
        <w:br/>
        <w:t>object-src 'none'</w:t>
        <w:br/>
        <w:t>frame-ancestors 'none'</w:t>
        <w:br/>
        <w:t>form-action 'self'</w:t>
        <w:br/>
        <w:t>upgrade-insecure-requests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5.3 개인정보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전화번호는 Slack에서 가운데 자리를 마스킹한다.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API 공개 사용자에서 비밀번호 해시를 제거한다.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스토어 개인정보 매니페스트에 이름, 이메일, 연락처, 사용자 ID, 사용자 콘텐츠·예약 활동을 앱 기능 목적으로 선언한다.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타사 분석·광고·추적 SDK를 사용하지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개인정보 처리방침과 계정 삭제 안내를 웹에서 제공한다.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6. 알려진 보안·운영 한계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현재 상태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연동 권장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브라우저 토큰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local/sessionStorage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기존 서비스 BFF의 HttpOnly 쿠키 교환 검토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로그인 제한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메모리 기반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영속·분산 Rate Limit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API 버전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없음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/api/v1</w:t>
            </w:r>
            <w:r>
              <w:rPr>
                <w:rFonts w:ascii="IBM Plex Sans KR" w:hAnsi="IBM Plex Sans KR" w:eastAsia="IBM Plex Sans KR" w:cs="IBM Plex Sans KR"/>
                <w:sz w:val="18"/>
              </w:rPr>
              <w:t xml:space="preserve"> 게이트웨이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관리자 권한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admin 단일 역할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조교·교수·최고관리자 분리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DB 외래 키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없음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정규화 시 FK·UNIQUE·CHECK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감사 로그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최대 1,000건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장기 감사 저장소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Slack 로그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최대 500건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실패 재처리 큐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파일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Drive URL만 저장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민감 파일이면 권한 있는 객체 저장소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알림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기기 로컬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서버 푸시가 필요하면 APNs/FCM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백업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수동 JSON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정기 암호화 백업·복구 훈련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수요 응답 백업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관리자 export에서 제외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별도 보호된 응답 export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IBM Plex Sans KR" w:hAnsi="IBM Plex Sans KR" w:eastAsia="IBM Plex Sans KR" w:cs="IBM Plex Sans KR"/>
        </w:rPr>
        <w:t>7. Slack 운영</w:t>
      </w:r>
    </w:p>
    <w:p>
      <w:r>
        <w:rPr>
          <w:rFonts w:ascii="IBM Plex Sans KR" w:hAnsi="IBM Plex Sans KR" w:eastAsia="IBM Plex Sans KR" w:cs="IBM Plex Sans KR"/>
        </w:rPr>
        <w:t>현재 이벤트: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 가입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생성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수정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취소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상태 변경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보고서 제출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특강 신청</w:t>
      </w:r>
    </w:p>
    <w:p>
      <w:r>
        <w:rPr>
          <w:rFonts w:ascii="IBM Plex Sans KR" w:hAnsi="IBM Plex Sans KR" w:eastAsia="IBM Plex Sans KR" w:cs="IBM Plex Sans KR"/>
        </w:rPr>
        <w:t>규칙: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Webhook이 없으면 </w:t>
      </w:r>
      <w:r>
        <w:rPr>
          <w:rFonts w:ascii="D2Coding" w:hAnsi="D2Coding" w:eastAsia="IBM Plex Sans KR" w:cs="IBM Plex Sans KR"/>
          <w:color w:val="1F4D78"/>
          <w:sz w:val="20"/>
        </w:rPr>
        <w:t>skipped</w:t>
      </w:r>
      <w:r>
        <w:rPr>
          <w:rFonts w:ascii="IBM Plex Sans KR" w:hAnsi="IBM Plex Sans KR" w:eastAsia="IBM Plex Sans KR" w:cs="IBM Plex Sans KR"/>
        </w:rPr>
        <w:t xml:space="preserve"> 로그를 남긴다.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성공하면 </w:t>
      </w:r>
      <w:r>
        <w:rPr>
          <w:rFonts w:ascii="D2Coding" w:hAnsi="D2Coding" w:eastAsia="IBM Plex Sans KR" w:cs="IBM Plex Sans KR"/>
          <w:color w:val="1F4D78"/>
          <w:sz w:val="20"/>
        </w:rPr>
        <w:t>sent</w:t>
      </w:r>
      <w:r>
        <w:rPr>
          <w:rFonts w:ascii="IBM Plex Sans KR" w:hAnsi="IBM Plex Sans KR" w:eastAsia="IBM Plex Sans KR" w:cs="IBM Plex Sans KR"/>
        </w:rPr>
        <w:t xml:space="preserve">, 오류면 </w:t>
      </w:r>
      <w:r>
        <w:rPr>
          <w:rFonts w:ascii="D2Coding" w:hAnsi="D2Coding" w:eastAsia="IBM Plex Sans KR" w:cs="IBM Plex Sans KR"/>
          <w:color w:val="1F4D78"/>
          <w:sz w:val="20"/>
        </w:rPr>
        <w:t>failed</w:t>
      </w:r>
      <w:r>
        <w:rPr>
          <w:rFonts w:ascii="IBM Plex Sans KR" w:hAnsi="IBM Plex Sans KR" w:eastAsia="IBM Plex Sans KR" w:cs="IBM Plex Sans KR"/>
        </w:rPr>
        <w:t>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실패가 예약·가입·보고서 저장을 막지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전송 메시지는 이름, 마스킹 연락처, 신분, 예약 정보, 관리자 상세 링크를 포함할 수 있다.</w:t>
      </w:r>
    </w:p>
    <w:p>
      <w:r>
        <w:rPr>
          <w:rFonts w:ascii="IBM Plex Sans KR" w:hAnsi="IBM Plex Sans KR" w:eastAsia="IBM Plex Sans KR" w:cs="IBM Plex Sans KR"/>
        </w:rPr>
        <w:t>운영 개선 시 실패 로그 재전송 UI와 지수 백오프 큐를 추가한다.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8. 로컬 알림 운영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학생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시작 24시간 전·1시간 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 반납 1시간 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보고서 사용 종료 1시간 후·마감 3시간 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최대 64개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관리자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처리 건 요약을 다음 09:00 또는 15:00에 예약</w:t>
      </w:r>
    </w:p>
    <w:p>
      <w:r>
        <w:rPr>
          <w:rFonts w:ascii="IBM Plex Sans KR" w:hAnsi="IBM Plex Sans KR" w:eastAsia="IBM Plex Sans KR" w:cs="IBM Plex Sans KR"/>
        </w:rPr>
        <w:t>권한 거부 시 기기 설정 안내만 제공한다. 정확 알람 권한은 사용하지 않는다.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9. 데이터 운영 절차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9.1 정기 점검</w:t>
      </w:r>
    </w:p>
    <w:p>
      <w:r>
        <w:rPr>
          <w:rFonts w:ascii="IBM Plex Sans KR" w:hAnsi="IBM Plex Sans KR" w:eastAsia="IBM Plex Sans KR" w:cs="IBM Plex Sans KR"/>
        </w:rPr>
        <w:t>매일: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대기·대여 중·반납 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미반납 위험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실패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보고서 미제출</w:t>
      </w:r>
    </w:p>
    <w:p>
      <w:r>
        <w:rPr>
          <w:rFonts w:ascii="IBM Plex Sans KR" w:hAnsi="IBM Plex Sans KR" w:eastAsia="IBM Plex Sans KR" w:cs="IBM Plex Sans KR"/>
        </w:rPr>
        <w:t>매주: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장비 수리·파손 상태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최근 28일 가동률·취소율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세션과 의심 로그인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백업 다운로드와 보관 확인</w:t>
      </w:r>
    </w:p>
    <w:p>
      <w:r>
        <w:rPr>
          <w:rFonts w:ascii="IBM Plex Sans KR" w:hAnsi="IBM Plex Sans KR" w:eastAsia="IBM Plex Sans KR" w:cs="IBM Plex Sans KR"/>
        </w:rPr>
        <w:t>학기 말: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수요조사 생성·응답률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운영 데이터 JSON 백업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수요 응답 별도 보호 백업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학기 종료 정리 승인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다음 학기 차단 일정·출력 기간·보고서 기한 설정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9.2 보관정책 Cron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일정: 3일마다 UTC 18:00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INTERNAL_CRON_SECRET</w:t>
      </w:r>
      <w:r>
        <w:rPr>
          <w:rFonts w:ascii="IBM Plex Sans KR" w:hAnsi="IBM Plex Sans KR" w:eastAsia="IBM Plex Sans KR" w:cs="IBM Plex Sans KR"/>
        </w:rPr>
        <w:t>이 없으면 실행하지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종료 예약 90일 개인정보 익명화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보고서 HTML 183일 삭제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만료 세션 삭제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9.3 학기 종료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>관리자 JSON 백업을 받는다.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>수요조사 응답을 별도로 보존한다.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>예약·보고서 건수를 기록한다.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>사용자에게 유지보수 시간을 공지한다.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 xml:space="preserve">확인 문구 </w:t>
      </w:r>
      <w:r>
        <w:rPr>
          <w:rFonts w:ascii="D2Coding" w:hAnsi="D2Coding" w:eastAsia="IBM Plex Sans KR" w:cs="IBM Plex Sans KR"/>
          <w:color w:val="1F4D78"/>
          <w:sz w:val="20"/>
        </w:rPr>
        <w:t>학기 종료</w:t>
      </w:r>
      <w:r>
        <w:rPr>
          <w:rFonts w:ascii="IBM Plex Sans KR" w:hAnsi="IBM Plex Sans KR" w:eastAsia="IBM Plex Sans KR" w:cs="IBM Plex Sans KR"/>
        </w:rPr>
        <w:t>로 실행한다.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>세션 삭제로 로그아웃되는지 확인한다.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>예약·연결 보고서가 비었는지 확인한다.</w:t>
      </w:r>
    </w:p>
    <w:p>
      <w:pPr>
        <w:pStyle w:val="ListParagraph"/>
        <w:numPr>
          <w:ilvl w:val="0"/>
          <w:numId w:val="22"/>
        </w:numPr>
      </w:pPr>
      <w:r>
        <w:rPr>
          <w:rFonts w:ascii="IBM Plex Sans KR" w:hAnsi="IBM Plex Sans KR" w:eastAsia="IBM Plex Sans KR" w:cs="IBM Plex Sans KR"/>
        </w:rPr>
        <w:t>사용자·장비·공지·교과 데이터가 유지되는지 확인한다.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10. 관측과 장애 대응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관측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Cloudflare Worker observability 활성화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감사 로그 최대 1,000건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Slack 로그 최대 500건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운영 배포 확인 스크립트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/api/bootstrap</w:t>
      </w:r>
      <w:r>
        <w:rPr>
          <w:rFonts w:ascii="IBM Plex Sans KR" w:hAnsi="IBM Plex Sans KR" w:eastAsia="IBM Plex Sans KR" w:cs="IBM Plex Sans KR"/>
        </w:rPr>
        <w:t xml:space="preserve"> 상태 확인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장애 유형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160"/>
        <w:gridCol w:w="3024"/>
        <w:gridCol w:w="4176"/>
      </w:tblGrid>
      <w:tr>
        <w:trPr>
          <w:cantSplit w:val="true"/>
          <w:tblHeader w:val="true"/>
        </w:trPr>
        <w:tc>
          <w:tcPr>
            <w:tcW w:type="dxa" w:w="21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장애</w:t>
            </w:r>
          </w:p>
        </w:tc>
        <w:tc>
          <w:tcPr>
            <w:tcW w:type="dxa" w:w="3024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확인</w:t>
            </w:r>
          </w:p>
        </w:tc>
        <w:tc>
          <w:tcPr>
            <w:tcW w:type="dxa" w:w="4176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대응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정적 자산 구버전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캐시 버전 비교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Pages/Worker 재배포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API 5xx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Worker 로그, 비밀값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설정 복구, 직전 배포 롤백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DB 초기화 실패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ADMIN_PASSWORD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secret 설정 후 재시도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Slack 실패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slack_logs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Webhook 회전·재전송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충돌 오판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필드·차단 일정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설정 수정, 도메인 테스트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네이티브 API 실패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D2Coding" w:hAnsi="D2Coding" w:eastAsia="IBM Plex Sans KR" w:cs="IBM Plex Sans KR"/>
                <w:color w:val="1F4D78"/>
                <w:sz w:val="17"/>
              </w:rPr>
              <w:t>dist/config.js</w:t>
            </w:r>
            <w:r>
              <w:rPr>
                <w:rFonts w:ascii="IBM Plex Sans KR" w:hAnsi="IBM Plex Sans KR" w:eastAsia="IBM Plex Sans KR" w:cs="IBM Plex Sans KR"/>
                <w:sz w:val="18"/>
              </w:rPr>
              <w:t>, CORS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API base·CSP·허용 출처 수정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앱스토어 업로드 실패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서명·프로파일·버전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계정 권한과 서명 재설정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rPr>
          <w:rFonts w:ascii="IBM Plex Sans KR" w:hAnsi="IBM Plex Sans KR" w:eastAsia="IBM Plex Sans KR" w:cs="IBM Plex Sans KR"/>
        </w:rPr>
        <w:t>롤백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Worker는 직전 배포 버전으로 롤백한다.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Pages는 직전 배포 또는 저장된 </w:t>
      </w:r>
      <w:r>
        <w:rPr>
          <w:rFonts w:ascii="D2Coding" w:hAnsi="D2Coding" w:eastAsia="IBM Plex Sans KR" w:cs="IBM Plex Sans KR"/>
          <w:color w:val="1F4D78"/>
          <w:sz w:val="20"/>
        </w:rPr>
        <w:t>dist/</w:t>
      </w:r>
      <w:r>
        <w:rPr>
          <w:rFonts w:ascii="IBM Plex Sans KR" w:hAnsi="IBM Plex Sans KR" w:eastAsia="IBM Plex Sans KR" w:cs="IBM Plex Sans KR"/>
        </w:rPr>
        <w:t>로 되돌린다.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Dothome은 정적 프론트 대체 경로로만 사용한다.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데이터 마이그레이션은 원본 DO와 사전 백업을 유지한다.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운영 DB를 초기화하는 엔드포인트는 존재하지 않는다.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11. QA와 릴리스 게이트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기본 코드 점검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check</w:t>
        <w:br/>
        <w:t>npm run check:js</w:t>
        <w:br/>
        <w:t>npm run check:react-admin</w:t>
        <w:br/>
        <w:t>git diff --check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도메인·계약 테스트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test:react-admin</w:t>
        <w:br/>
        <w:t>npm run test:student-react</w:t>
        <w:br/>
        <w:t>npm run test:student-bridge</w:t>
        <w:br/>
        <w:t>npm run test:equipment-ui</w:t>
        <w:br/>
        <w:t>npm run test:admin-ui</w:t>
        <w:br/>
        <w:t>npm run test:notifications</w:t>
        <w:br/>
        <w:t>npm run test:backend-domains</w:t>
        <w:br/>
        <w:t>npm run test:dashboard-integrity</w:t>
        <w:br/>
        <w:t>npm run test:storage</w:t>
        <w:br/>
        <w:t>npm run test:security</w:t>
        <w:br/>
        <w:t>npm run test:smart-reservation</w:t>
        <w:br/>
        <w:t>npm run test:course-demand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브라우저 QA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test:ui</w:t>
      </w:r>
    </w:p>
    <w:p>
      <w:r>
        <w:rPr>
          <w:rFonts w:ascii="IBM Plex Sans KR" w:hAnsi="IBM Plex Sans KR" w:eastAsia="IBM Plex Sans KR" w:cs="IBM Plex Sans KR"/>
        </w:rPr>
        <w:t>Playwright 프로젝트: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mobile 390×844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mobile 430×932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tablet 768×1024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desktop 1440×900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전체 릴리스 점검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release:check</w:t>
        <w:br/>
        <w:t>npm run native:sync</w:t>
        <w:br/>
        <w:t>npm run native:ios:archive</w:t>
        <w:br/>
        <w:t>JAVA_HOME="/Applications/Android Studio.app/Contents/jbr/Contents/Home" npm run native:android:bundle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운영 배포 확인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[bash]</w:t>
        <w:br/>
      </w:r>
      <w:r>
        <w:rPr>
          <w:rFonts w:ascii="D2Coding" w:hAnsi="D2Coding" w:eastAsia="IBM Plex Sans KR" w:cs="IBM Plex Sans KR"/>
          <w:color w:val="232B33"/>
          <w:sz w:val="15"/>
        </w:rPr>
        <w:t>npm run deploy:check</w:t>
        <w:br/>
        <w:t>GJU_PRODUCTION_URL=https://gjureserve.co.kr npm run deploy:check</w:t>
      </w:r>
    </w:p>
    <w:p>
      <w:r>
        <w:rPr>
          <w:rFonts w:ascii="IBM Plex Sans KR" w:hAnsi="IBM Plex Sans KR" w:eastAsia="IBM Plex Sans KR" w:cs="IBM Plex Sans KR"/>
        </w:rPr>
        <w:t>검증 항목: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정적 캐시 버전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계정 삭제 UI·API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개인정보 방침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CORS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/api/bootstrap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운영 CSP와 Worker 주소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12. 배포 순서</w:t>
      </w:r>
    </w:p>
    <w:p>
      <w:r>
        <w:rPr>
          <w:rFonts w:ascii="IBM Plex Sans KR" w:hAnsi="IBM Plex Sans KR" w:eastAsia="IBM Plex Sans KR" w:cs="IBM Plex Sans KR"/>
        </w:rPr>
        <w:t>권장 순서: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코드·문서 동결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전체 테스트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운영 DB 백업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Worker 배포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Worker 직접 주소의 API 검증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Pages 빌드·배포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custom domain same-origin API 검증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iOS·Android 네이티브 자산 동기화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실기기 핵심 플로우 검증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스토어 빌드·제출</w:t>
      </w:r>
    </w:p>
    <w:p>
      <w:pPr>
        <w:pStyle w:val="ListParagraph"/>
        <w:numPr>
          <w:ilvl w:val="0"/>
          <w:numId w:val="23"/>
        </w:numPr>
      </w:pPr>
      <w:r>
        <w:rPr>
          <w:rFonts w:ascii="IBM Plex Sans KR" w:hAnsi="IBM Plex Sans KR" w:eastAsia="IBM Plex Sans KR" w:cs="IBM Plex Sans KR"/>
        </w:rPr>
        <w:t>배포 버전과 롤백 지점 기록</w:t>
      </w:r>
    </w:p>
    <w:p>
      <w:pPr>
        <w:pStyle w:val="Heading1"/>
        <w:pageBreakBefore/>
      </w:pPr>
      <w:r>
        <w:rPr>
          <w:rFonts w:ascii="IBM Plex Sans KR" w:hAnsi="IBM Plex Sans KR" w:eastAsia="IBM Plex Sans KR" w:cs="IBM Plex Sans KR"/>
        </w:rPr>
        <w:t>06. 기존 서비스 통합 체크리스트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1. 권장 통합안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1차: API 어댑터 통합</w:t>
      </w:r>
    </w:p>
    <w:p>
      <w:r>
        <w:rPr>
          <w:rFonts w:ascii="IBM Plex Sans KR" w:hAnsi="IBM Plex Sans KR" w:eastAsia="IBM Plex Sans KR" w:cs="IBM Plex Sans KR"/>
        </w:rPr>
        <w:t>기존 서비스의 화면·메뉴·인증 컨텍스트 안에서 GJU 기능을 호출하되, 예약 도메인과 데이터는 현재 Worker·Durable Object에 유지한다.</w:t>
      </w:r>
    </w:p>
    <w:p>
      <w:r>
        <w:rPr>
          <w:rFonts w:ascii="IBM Plex Sans KR" w:hAnsi="IBM Plex Sans KR" w:eastAsia="IBM Plex Sans KR" w:cs="IBM Plex Sans KR"/>
        </w:rPr>
        <w:t>장점: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예약 충돌·상태 전이 규칙을 재구현하지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운영 데이터를 바로 사용할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장애 시 GJU 기능만 분리해 롤백할 수 있다.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데이터 마이그레이션 없이 사용자 흐름을 먼저 검증할 수 있다.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2차: 인증·UI 통합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 사용자와 GJU 사용자를 명시적으로 연결한다.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서비스의 공통 헤더·내비게이션·디자인 토큰을 적용한다.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로그인 토큰 교환 또는 BFF 세션을 도입한다.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접근을 기존 서비스 권한과 연결한다.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3차: 데이터 통합</w:t>
      </w:r>
    </w:p>
    <w:p>
      <w:r>
        <w:rPr>
          <w:rFonts w:ascii="IBM Plex Sans KR" w:hAnsi="IBM Plex Sans KR" w:eastAsia="IBM Plex Sans KR" w:cs="IBM Plex Sans KR"/>
        </w:rPr>
        <w:t>충분한 병행 운영과 데이터 비교 후에만 기존 서비스 DB로 정규화 이관한다. 이 단계에서는 수요조사 응답, 예약 이력, 보고서, 감사 로그 보관 정책을 별도 승인한다.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2. 시스템 경계 결정</w:t>
      </w:r>
    </w:p>
    <w:p>
      <w:r>
        <w:rPr>
          <w:rFonts w:ascii="IBM Plex Sans KR" w:hAnsi="IBM Plex Sans KR" w:eastAsia="IBM Plex Sans KR" w:cs="IBM Plex Sans KR"/>
        </w:rPr>
        <w:t>통합 착수 전에 다음 소유권을 문서로 확정한다.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C7D1DC"/>
          <w:left w:val="single" w:sz="4" w:space="0" w:color="C7D1DC"/>
          <w:bottom w:val="single" w:sz="4" w:space="0" w:color="C7D1DC"/>
          <w:right w:val="single" w:sz="4" w:space="0" w:color="C7D1DC"/>
          <w:insideH w:val="single" w:sz="4" w:space="0" w:color="C7D1DC"/>
          <w:insideV w:val="single" w:sz="4" w:space="0" w:color="C7D1DC"/>
        </w:tblBorders>
        <w:tblInd w:type="dxa" w:w="120"/>
      </w:tblPr>
      <w:tblGrid>
        <w:gridCol w:w="2700"/>
        <w:gridCol w:w="6660"/>
      </w:tblGrid>
      <w:tr>
        <w:trPr>
          <w:cantSplit w:val="true"/>
          <w:tblHeader w:val="true"/>
        </w:trPr>
        <w:tc>
          <w:tcPr>
            <w:tcW w:type="dxa" w:w="27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66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IBM Plex Sans KR" w:hAnsi="IBM Plex Sans KR" w:eastAsia="IBM Plex Sans KR" w:cs="IBM Plex Sans KR"/>
                <w:b/>
                <w:color w:val="1F4D78"/>
                <w:sz w:val="18"/>
              </w:rPr>
              <w:t>선택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사용자 원장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기존 서비스 / GJU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로그인·비밀번호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기존 서비스 / GJU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학생 승인 상태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기존 서비스 / GJU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기자재 마스터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기존 서비스 / GJU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예약 원장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GJU 권장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보고서 원장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GJU 또는 기존 파일 시스템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특강·공지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기존 서비스와 중복 여부 결정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수요조사 과목 마스터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학과 GJU 관리 권장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수요조사 응답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접근 권한이 제한된 학과 데이터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운영 통계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GJU 관리자 화면</w:t>
            </w:r>
          </w:p>
        </w:tc>
      </w:tr>
      <w:tr>
        <w:trPr>
          <w:cantSplit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알림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0" w:after="0" w:line="252" w:lineRule="auto"/>
            </w:pPr>
            <w:r/>
            <w:r>
              <w:rPr>
                <w:rFonts w:ascii="IBM Plex Sans KR" w:hAnsi="IBM Plex Sans KR" w:eastAsia="IBM Plex Sans KR" w:cs="IBM Plex Sans KR"/>
                <w:sz w:val="18"/>
              </w:rPr>
              <w:t>Slack·로컬 알림 유지 또는 기존 알림으로 대체</w:t>
            </w:r>
          </w:p>
        </w:tc>
      </w:tr>
    </w:tbl>
    <w:p>
      <w:pPr>
        <w:spacing w:before="0" w:after="40"/>
      </w:pPr>
    </w:p>
    <w:p>
      <w:r>
        <w:rPr>
          <w:rFonts w:ascii="IBM Plex Sans KR" w:hAnsi="IBM Plex Sans KR" w:eastAsia="IBM Plex Sans KR" w:cs="IBM Plex Sans KR"/>
        </w:rPr>
        <w:t>하나의 엔터티에 두 쓰기 원장을 두지 않는다. 예를 들어 기자재 상태를 기존 서비스와 GJU 양쪽에서 수정하도록 두면 예약 가능 판정이 어긋난다.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3. 인증 연동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선택지 A: GJU 로그인 유지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 메뉴에서 GJU 화면으로 이동한다.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GJU 토큰과 세션을 독립적으로 유지한다.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개발량은 작지만 사용자는 별도 로그인해야 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선택지 B: 토큰 교환</w:t>
      </w:r>
    </w:p>
    <w:p>
      <w:r>
        <w:rPr>
          <w:rFonts w:ascii="IBM Plex Sans KR" w:hAnsi="IBM Plex Sans KR" w:eastAsia="IBM Plex Sans KR" w:cs="IBM Plex Sans KR"/>
        </w:rPr>
        <w:t>권장 흐름:</w:t>
      </w:r>
    </w:p>
    <w:p>
      <w:pPr>
        <w:pStyle w:val="ListParagraph"/>
        <w:numPr>
          <w:ilvl w:val="0"/>
          <w:numId w:val="24"/>
        </w:numPr>
      </w:pPr>
      <w:r>
        <w:rPr>
          <w:rFonts w:ascii="IBM Plex Sans KR" w:hAnsi="IBM Plex Sans KR" w:eastAsia="IBM Plex Sans KR" w:cs="IBM Plex Sans KR"/>
        </w:rPr>
        <w:t>사용자가 기존 서비스에 로그인한다.</w:t>
      </w:r>
    </w:p>
    <w:p>
      <w:pPr>
        <w:pStyle w:val="ListParagraph"/>
        <w:numPr>
          <w:ilvl w:val="0"/>
          <w:numId w:val="24"/>
        </w:numPr>
      </w:pPr>
      <w:r>
        <w:rPr>
          <w:rFonts w:ascii="IBM Plex Sans KR" w:hAnsi="IBM Plex Sans KR" w:eastAsia="IBM Plex Sans KR" w:cs="IBM Plex Sans KR"/>
        </w:rPr>
        <w:t>기존 서비스 백엔드가 사용자 ID·학번·권한을 검증한다.</w:t>
      </w:r>
    </w:p>
    <w:p>
      <w:pPr>
        <w:pStyle w:val="ListParagraph"/>
        <w:numPr>
          <w:ilvl w:val="0"/>
          <w:numId w:val="24"/>
        </w:numPr>
      </w:pPr>
      <w:r>
        <w:rPr>
          <w:rFonts w:ascii="IBM Plex Sans KR" w:hAnsi="IBM Plex Sans KR" w:eastAsia="IBM Plex Sans KR" w:cs="IBM Plex Sans KR"/>
        </w:rPr>
        <w:t>기존 서비스 백엔드가 GJU 연동 엔드포인트에 서명된 요청을 보낸다.</w:t>
      </w:r>
    </w:p>
    <w:p>
      <w:pPr>
        <w:pStyle w:val="ListParagraph"/>
        <w:numPr>
          <w:ilvl w:val="0"/>
          <w:numId w:val="24"/>
        </w:numPr>
      </w:pPr>
      <w:r>
        <w:rPr>
          <w:rFonts w:ascii="IBM Plex Sans KR" w:hAnsi="IBM Plex Sans KR" w:eastAsia="IBM Plex Sans KR" w:cs="IBM Plex Sans KR"/>
        </w:rPr>
        <w:t xml:space="preserve">GJU가 기존 사용자와 연결된 내부 </w:t>
      </w:r>
      <w:r>
        <w:rPr>
          <w:rFonts w:ascii="D2Coding" w:hAnsi="D2Coding" w:eastAsia="IBM Plex Sans KR" w:cs="IBM Plex Sans KR"/>
          <w:color w:val="1F4D78"/>
          <w:sz w:val="20"/>
        </w:rPr>
        <w:t>user.id</w:t>
      </w:r>
      <w:r>
        <w:rPr>
          <w:rFonts w:ascii="IBM Plex Sans KR" w:hAnsi="IBM Plex Sans KR" w:eastAsia="IBM Plex Sans KR" w:cs="IBM Plex Sans KR"/>
        </w:rPr>
        <w:t>를 찾거나 생성한다.</w:t>
      </w:r>
    </w:p>
    <w:p>
      <w:pPr>
        <w:pStyle w:val="ListParagraph"/>
        <w:numPr>
          <w:ilvl w:val="0"/>
          <w:numId w:val="24"/>
        </w:numPr>
      </w:pPr>
      <w:r>
        <w:rPr>
          <w:rFonts w:ascii="IBM Plex Sans KR" w:hAnsi="IBM Plex Sans KR" w:eastAsia="IBM Plex Sans KR" w:cs="IBM Plex Sans KR"/>
        </w:rPr>
        <w:t>짧은 수명의 GJU 세션 또는 교환 코드를 반환한다.</w:t>
      </w:r>
    </w:p>
    <w:p>
      <w:pPr>
        <w:pStyle w:val="ListParagraph"/>
        <w:numPr>
          <w:ilvl w:val="0"/>
          <w:numId w:val="24"/>
        </w:numPr>
      </w:pPr>
      <w:r>
        <w:rPr>
          <w:rFonts w:ascii="IBM Plex Sans KR" w:hAnsi="IBM Plex Sans KR" w:eastAsia="IBM Plex Sans KR" w:cs="IBM Plex Sans KR"/>
        </w:rPr>
        <w:t>브라우저는 원본 비밀번호 없이 GJU 기능을 사용한다.</w:t>
      </w:r>
    </w:p>
    <w:p>
      <w:r>
        <w:rPr>
          <w:rFonts w:ascii="IBM Plex Sans KR" w:hAnsi="IBM Plex Sans KR" w:eastAsia="IBM Plex Sans KR" w:cs="IBM Plex Sans KR"/>
        </w:rPr>
        <w:t>현재 코드에는 토큰 교환 API가 없으므로 별도 구현이 필요하다.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선택지 C: 기존 인증으로 완전 교체</w:t>
      </w:r>
    </w:p>
    <w:p>
      <w:pPr>
        <w:pStyle w:val="ListParagraph"/>
        <w:numPr>
          <w:ilvl w:val="0"/>
          <w:numId w:val="13"/>
        </w:numPr>
      </w:pPr>
      <w:r>
        <w:rPr>
          <w:rFonts w:ascii="D2Coding" w:hAnsi="D2Coding" w:eastAsia="IBM Plex Sans KR" w:cs="IBM Plex Sans KR"/>
          <w:color w:val="1F4D78"/>
          <w:sz w:val="20"/>
        </w:rPr>
        <w:t>requireUser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requireApprovedStudent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requireAdmin</w:t>
      </w:r>
      <w:r>
        <w:rPr>
          <w:rFonts w:ascii="IBM Plex Sans KR" w:hAnsi="IBM Plex Sans KR" w:eastAsia="IBM Plex Sans KR" w:cs="IBM Plex Sans KR"/>
        </w:rPr>
        <w:t xml:space="preserve"> 앞단을 기존 JWT·세션 검증으로 교체한다.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내부 도메인 함수의 승인·소유자·역할 검사는 유지한다.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서비스 사용자 ID와 GJU 데이터의 연결을 보장한다.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필수 인증 체크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기존 사용자 ID와 GJU </w:t>
      </w:r>
      <w:r>
        <w:rPr>
          <w:rFonts w:ascii="D2Coding" w:hAnsi="D2Coding" w:eastAsia="IBM Plex Sans KR" w:cs="IBM Plex Sans KR"/>
          <w:color w:val="1F4D78"/>
          <w:sz w:val="20"/>
        </w:rPr>
        <w:t>user.id</w:t>
      </w:r>
      <w:r>
        <w:rPr>
          <w:rFonts w:ascii="IBM Plex Sans KR" w:hAnsi="IBM Plex Sans KR" w:eastAsia="IBM Plex Sans KR" w:cs="IBM Plex Sans KR"/>
        </w:rPr>
        <w:t>의 매핑 방식 확정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이메일·학번 중복 처리 정책 확정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졸업·휴학·복학 상태 동기화 방식 확정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승인·대여금지 상태의 원장 확정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관리자 역할 매핑 확정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토큰 만료·로그아웃·세션 회수 동작 확정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계정 삭제가 기존 서비스 계정까지 삭제하는지 범위 확정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4. 라우팅·프론트 통합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권장 경로</w:t>
      </w:r>
    </w:p>
    <w:p>
      <w:pPr>
        <w:pStyle w:val="CodeBlock"/>
        <w:keepLines w:val="0"/>
        <w:spacing w:before="40" w:after="140"/>
        <w:shd w:fill="F3F5F7" w:val="clear"/>
      </w:pPr>
      <w:r>
        <w:rPr>
          <w:rFonts w:ascii="D2Coding" w:hAnsi="D2Coding" w:eastAsia="IBM Plex Sans KR" w:cs="IBM Plex Sans KR"/>
          <w:b/>
          <w:color w:val="5F6973"/>
          <w:sz w:val="14"/>
        </w:rPr>
        <w:t>[text]</w:t>
        <w:br/>
      </w:r>
      <w:r>
        <w:rPr>
          <w:rFonts w:ascii="D2Coding" w:hAnsi="D2Coding" w:eastAsia="IBM Plex Sans KR" w:cs="IBM Plex Sans KR"/>
          <w:color w:val="232B33"/>
          <w:sz w:val="15"/>
        </w:rPr>
        <w:t>/department/photo-reservation</w:t>
        <w:br/>
        <w:t>/department/photo-reservation/admin</w:t>
        <w:br/>
        <w:t>/api/gju-reserve/*</w:t>
      </w:r>
    </w:p>
    <w:p>
      <w:r>
        <w:rPr>
          <w:rFonts w:ascii="IBM Plex Sans KR" w:hAnsi="IBM Plex Sans KR" w:eastAsia="IBM Plex Sans KR" w:cs="IBM Plex Sans KR"/>
        </w:rPr>
        <w:t xml:space="preserve">기존 서비스 게이트웨이가 </w:t>
      </w:r>
      <w:r>
        <w:rPr>
          <w:rFonts w:ascii="D2Coding" w:hAnsi="D2Coding" w:eastAsia="IBM Plex Sans KR" w:cs="IBM Plex Sans KR"/>
          <w:color w:val="1F4D78"/>
          <w:sz w:val="20"/>
        </w:rPr>
        <w:t>/api/gju-reserve/*</w:t>
      </w:r>
      <w:r>
        <w:rPr>
          <w:rFonts w:ascii="IBM Plex Sans KR" w:hAnsi="IBM Plex Sans KR" w:eastAsia="IBM Plex Sans KR" w:cs="IBM Plex Sans KR"/>
        </w:rPr>
        <w:t xml:space="preserve">를 GJU Worker </w:t>
      </w:r>
      <w:r>
        <w:rPr>
          <w:rFonts w:ascii="D2Coding" w:hAnsi="D2Coding" w:eastAsia="IBM Plex Sans KR" w:cs="IBM Plex Sans KR"/>
          <w:color w:val="1F4D78"/>
          <w:sz w:val="20"/>
        </w:rPr>
        <w:t>/api/*</w:t>
      </w:r>
      <w:r>
        <w:rPr>
          <w:rFonts w:ascii="IBM Plex Sans KR" w:hAnsi="IBM Plex Sans KR" w:eastAsia="IBM Plex Sans KR" w:cs="IBM Plex Sans KR"/>
        </w:rPr>
        <w:t>로 변환할 수 있다.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SPA fallback 충돌 없음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정적 자산 경로가 기존 서비스 자산과 충돌하지 않음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GJU React 번들 로드 순서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</w:t>
      </w:r>
      <w:r>
        <w:rPr>
          <w:rFonts w:ascii="D2Coding" w:hAnsi="D2Coding" w:eastAsia="IBM Plex Sans KR" w:cs="IBM Plex Sans KR"/>
          <w:color w:val="1F4D78"/>
          <w:sz w:val="20"/>
        </w:rPr>
        <w:t>window.GJU_API_BASE</w:t>
      </w:r>
      <w:r>
        <w:rPr>
          <w:rFonts w:ascii="IBM Plex Sans KR" w:hAnsi="IBM Plex Sans KR" w:eastAsia="IBM Plex Sans KR" w:cs="IBM Plex Sans KR"/>
        </w:rPr>
        <w:t>를 새 프록시 경로로 설정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CSP </w:t>
      </w:r>
      <w:r>
        <w:rPr>
          <w:rFonts w:ascii="D2Coding" w:hAnsi="D2Coding" w:eastAsia="IBM Plex Sans KR" w:cs="IBM Plex Sans KR"/>
          <w:color w:val="1F4D78"/>
          <w:sz w:val="20"/>
        </w:rPr>
        <w:t>connect-src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script-src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style-src</w:t>
      </w:r>
      <w:r>
        <w:rPr>
          <w:rFonts w:ascii="IBM Plex Sans KR" w:hAnsi="IBM Plex Sans KR" w:eastAsia="IBM Plex Sans KR" w:cs="IBM Plex Sans KR"/>
        </w:rPr>
        <w:t xml:space="preserve">, </w:t>
      </w:r>
      <w:r>
        <w:rPr>
          <w:rFonts w:ascii="D2Coding" w:hAnsi="D2Coding" w:eastAsia="IBM Plex Sans KR" w:cs="IBM Plex Sans KR"/>
          <w:color w:val="1F4D78"/>
          <w:sz w:val="20"/>
        </w:rPr>
        <w:t>img-src</w:t>
      </w:r>
      <w:r>
        <w:rPr>
          <w:rFonts w:ascii="IBM Plex Sans KR" w:hAnsi="IBM Plex Sans KR" w:eastAsia="IBM Plex Sans KR" w:cs="IBM Plex Sans KR"/>
        </w:rPr>
        <w:t xml:space="preserve"> 조정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새 도메인을 Worker CORS에 추가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모바일 safe area와 기존 하단 메뉴 중복 방지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로그인·로그아웃 시 두 서비스 상태 일치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새로고침·뒤로가기·딥링크 확인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학생 화면 우선순위</w:t>
      </w:r>
    </w:p>
    <w:p>
      <w:pPr>
        <w:pStyle w:val="ListParagraph"/>
        <w:numPr>
          <w:ilvl w:val="0"/>
          <w:numId w:val="25"/>
        </w:numPr>
      </w:pPr>
      <w:r>
        <w:rPr>
          <w:rFonts w:ascii="IBM Plex Sans KR" w:hAnsi="IBM Plex Sans KR" w:eastAsia="IBM Plex Sans KR" w:cs="IBM Plex Sans KR"/>
        </w:rPr>
        <w:t>홈: 수요조사, 예약 바로가기, 다음 예약</w:t>
      </w:r>
    </w:p>
    <w:p>
      <w:pPr>
        <w:pStyle w:val="ListParagraph"/>
        <w:numPr>
          <w:ilvl w:val="0"/>
          <w:numId w:val="25"/>
        </w:numPr>
      </w:pPr>
      <w:r>
        <w:rPr>
          <w:rFonts w:ascii="IBM Plex Sans KR" w:hAnsi="IBM Plex Sans KR" w:eastAsia="IBM Plex Sans KR" w:cs="IBM Plex Sans KR"/>
        </w:rPr>
        <w:t>예약: 4종 예약</w:t>
      </w:r>
    </w:p>
    <w:p>
      <w:pPr>
        <w:pStyle w:val="ListParagraph"/>
        <w:numPr>
          <w:ilvl w:val="0"/>
          <w:numId w:val="25"/>
        </w:numPr>
      </w:pPr>
      <w:r>
        <w:rPr>
          <w:rFonts w:ascii="IBM Plex Sans KR" w:hAnsi="IBM Plex Sans KR" w:eastAsia="IBM Plex Sans KR" w:cs="IBM Plex Sans KR"/>
        </w:rPr>
        <w:t>내 예약</w:t>
      </w:r>
    </w:p>
    <w:p>
      <w:pPr>
        <w:pStyle w:val="ListParagraph"/>
        <w:numPr>
          <w:ilvl w:val="0"/>
          <w:numId w:val="25"/>
        </w:numPr>
      </w:pPr>
      <w:r>
        <w:rPr>
          <w:rFonts w:ascii="IBM Plex Sans KR" w:hAnsi="IBM Plex Sans KR" w:eastAsia="IBM Plex Sans KR" w:cs="IBM Plex Sans KR"/>
        </w:rPr>
        <w:t>보고서</w:t>
      </w:r>
    </w:p>
    <w:p>
      <w:pPr>
        <w:pStyle w:val="ListParagraph"/>
        <w:numPr>
          <w:ilvl w:val="0"/>
          <w:numId w:val="25"/>
        </w:numPr>
      </w:pPr>
      <w:r>
        <w:rPr>
          <w:rFonts w:ascii="IBM Plex Sans KR" w:hAnsi="IBM Plex Sans KR" w:eastAsia="IBM Plex Sans KR" w:cs="IBM Plex Sans KR"/>
        </w:rPr>
        <w:t>특강</w:t>
      </w:r>
    </w:p>
    <w:p>
      <w:pPr>
        <w:pStyle w:val="ListParagraph"/>
        <w:numPr>
          <w:ilvl w:val="0"/>
          <w:numId w:val="25"/>
        </w:numPr>
      </w:pPr>
      <w:r>
        <w:rPr>
          <w:rFonts w:ascii="IBM Plex Sans KR" w:hAnsi="IBM Plex Sans KR" w:eastAsia="IBM Plex Sans KR" w:cs="IBM Plex Sans KR"/>
        </w:rPr>
        <w:t>공지</w:t>
      </w:r>
    </w:p>
    <w:p>
      <w:pPr>
        <w:pStyle w:val="ListParagraph"/>
        <w:numPr>
          <w:ilvl w:val="0"/>
          <w:numId w:val="25"/>
        </w:numPr>
      </w:pPr>
      <w:r>
        <w:rPr>
          <w:rFonts w:ascii="IBM Plex Sans KR" w:hAnsi="IBM Plex Sans KR" w:eastAsia="IBM Plex Sans KR" w:cs="IBM Plex Sans KR"/>
        </w:rPr>
        <w:t>마이</w:t>
      </w:r>
    </w:p>
    <w:p>
      <w:r>
        <w:rPr>
          <w:rFonts w:ascii="IBM Plex Sans KR" w:hAnsi="IBM Plex Sans KR" w:eastAsia="IBM Plex Sans KR" w:cs="IBM Plex Sans KR"/>
        </w:rPr>
        <w:t>수요조사는 학생 홈에서 확인·응답할 수 있어야 한다. 별도 깊은 메뉴에만 두지 않는다.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관리자 화면 우선순위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대시보드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학생 승인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예약 관리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기자재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보고서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교과 수요조사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특강·공지</w:t>
      </w:r>
    </w:p>
    <w:p>
      <w:pPr>
        <w:pStyle w:val="ListParagraph"/>
        <w:numPr>
          <w:ilvl w:val="0"/>
          <w:numId w:val="26"/>
        </w:numPr>
      </w:pPr>
      <w:r>
        <w:rPr>
          <w:rFonts w:ascii="IBM Plex Sans KR" w:hAnsi="IBM Plex Sans KR" w:eastAsia="IBM Plex Sans KR" w:cs="IBM Plex Sans KR"/>
        </w:rPr>
        <w:t>로그·설정</w:t>
      </w:r>
    </w:p>
    <w:p>
      <w:r>
        <w:rPr>
          <w:rFonts w:ascii="IBM Plex Sans KR" w:hAnsi="IBM Plex Sans KR" w:eastAsia="IBM Plex Sans KR" w:cs="IBM Plex Sans KR"/>
        </w:rPr>
        <w:t>공식 편성안 작성 화면은 통합 대상에서 제외한다.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5. API 연동 체크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같은 출처 또는 서버 프록시 방식 선택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모든 요청에 JSON 헤더 설정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Bearer 토큰 전달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401·403·409·429 사용자 메시지 처리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목록 응답의 </w:t>
      </w:r>
      <w:r>
        <w:rPr>
          <w:rFonts w:ascii="D2Coding" w:hAnsi="D2Coding" w:eastAsia="IBM Plex Sans KR" w:cs="IBM Plex Sans KR"/>
          <w:color w:val="1F4D78"/>
          <w:sz w:val="20"/>
        </w:rPr>
        <w:t>items</w:t>
      </w:r>
      <w:r>
        <w:rPr>
          <w:rFonts w:ascii="IBM Plex Sans KR" w:hAnsi="IBM Plex Sans KR" w:eastAsia="IBM Plex Sans KR" w:cs="IBM Plex Sans KR"/>
        </w:rPr>
        <w:t>와 비페이지 배열 응답 구분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보고서 </w:t>
      </w:r>
      <w:r>
        <w:rPr>
          <w:rFonts w:ascii="D2Coding" w:hAnsi="D2Coding" w:eastAsia="IBM Plex Sans KR" w:cs="IBM Plex Sans KR"/>
          <w:color w:val="1F4D78"/>
          <w:sz w:val="20"/>
        </w:rPr>
        <w:t>missing:*</w:t>
      </w:r>
      <w:r>
        <w:rPr>
          <w:rFonts w:ascii="IBM Plex Sans KR" w:hAnsi="IBM Plex Sans KR" w:eastAsia="IBM Plex Sans KR" w:cs="IBM Plex Sans KR"/>
        </w:rPr>
        <w:t xml:space="preserve"> 가상 행을 실제 DB ID로 오인하지 않음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PUT 즐겨찾기·과목 마스터가 전체 교체임을 인지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예약 추천 </w:t>
      </w:r>
      <w:r>
        <w:rPr>
          <w:rFonts w:ascii="D2Coding" w:hAnsi="D2Coding" w:eastAsia="IBM Plex Sans KR" w:cs="IBM Plex Sans KR"/>
          <w:color w:val="1F4D78"/>
          <w:sz w:val="20"/>
        </w:rPr>
        <w:t>patch</w:t>
      </w:r>
      <w:r>
        <w:rPr>
          <w:rFonts w:ascii="IBM Plex Sans KR" w:hAnsi="IBM Plex Sans KR" w:eastAsia="IBM Plex Sans KR" w:cs="IBM Plex Sans KR"/>
        </w:rPr>
        <w:t>를 초안에 적용한 뒤 사용자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날짜는 서울 시간으로 표시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API base에 중복 </w:t>
      </w:r>
      <w:r>
        <w:rPr>
          <w:rFonts w:ascii="D2Coding" w:hAnsi="D2Coding" w:eastAsia="IBM Plex Sans KR" w:cs="IBM Plex Sans KR"/>
          <w:color w:val="1F4D78"/>
          <w:sz w:val="20"/>
        </w:rPr>
        <w:t>/api</w:t>
      </w:r>
      <w:r>
        <w:rPr>
          <w:rFonts w:ascii="IBM Plex Sans KR" w:hAnsi="IBM Plex Sans KR" w:eastAsia="IBM Plex Sans KR" w:cs="IBM Plex Sans KR"/>
        </w:rPr>
        <w:t>가 붙지 않음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네이티브 WebView 출처와 CORS 확인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6. 데이터 마이그레이션 체크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사전 조사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운영 DB 스냅샷 확보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사용자·장비·예약·보고서·특강·공지·수요조사 건수 기록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고아 관계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중복 이메일·학번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중복 장비 코드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시간·날짜 형식 오류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수요조사 응답 별도 추출 방법 확보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변환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문자열 ID 유지 또는 매핑 테이블 생성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비밀번호 해시 호환 여부 결정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기존 세션은 이관하지 않고 만료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예약 </w:t>
      </w:r>
      <w:r>
        <w:rPr>
          <w:rFonts w:ascii="D2Coding" w:hAnsi="D2Coding" w:eastAsia="IBM Plex Sans KR" w:cs="IBM Plex Sans KR"/>
          <w:color w:val="1F4D78"/>
          <w:sz w:val="20"/>
        </w:rPr>
        <w:t>fields</w:t>
      </w:r>
      <w:r>
        <w:rPr>
          <w:rFonts w:ascii="IBM Plex Sans KR" w:hAnsi="IBM Plex Sans KR" w:eastAsia="IBM Plex Sans KR" w:cs="IBM Plex Sans KR"/>
        </w:rPr>
        <w:t>를 종류별 컬럼으로 변환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예약 장비 N:M 관계 이관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 xml:space="preserve">[ ] 예약 </w:t>
      </w:r>
      <w:r>
        <w:rPr>
          <w:rFonts w:ascii="D2Coding" w:hAnsi="D2Coding" w:eastAsia="IBM Plex Sans KR" w:cs="IBM Plex Sans KR"/>
          <w:color w:val="1F4D78"/>
          <w:sz w:val="20"/>
        </w:rPr>
        <w:t>history</w:t>
      </w:r>
      <w:r>
        <w:rPr>
          <w:rFonts w:ascii="IBM Plex Sans KR" w:hAnsi="IBM Plex Sans KR" w:eastAsia="IBM Plex Sans KR" w:cs="IBM Plex Sans KR"/>
        </w:rPr>
        <w:t xml:space="preserve"> 이관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설문 후보 스냅샷 유지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응답 순위 UNIQUE 검증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가상 미제출 보고서 제외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개인정보 보관 시각 유지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검증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원본·대상 건수 비교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샘플 사용자 10명 관계 추적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활성 예약 전체 충돌 재검사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장비 예약 가능 상태 비교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보고서 연결·미제출 수 비교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설문별 응답 수·가중 점수 비교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관리자 대시보드 정량 지표 비교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7. 기능별 인수 기준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계정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가입 시 승인 대기 생성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승인 전 예약 불가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승인 후 예약·특강·수요조사 가능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대여금지 기간 중 예약 불가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비밀번호 변경 후 기존 세션 회수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계정 삭제 후 연결 데이터 제거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기자재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물리 장비 단위 중복 예약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토·일 시작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금요일 주말 대여 허용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수리중·파손·판타지랩 예약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고가 장비 가방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정의된 상태 전이만 허용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스튜디오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당일 예약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같은 공간·슬롯 충돌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최대 3개 연속 슬롯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자정 넘는 차단 일정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보고서 기한과 미제출 계산 일치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암실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오늘 예약 허용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슬롯당 참여 인원 합계 정원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월·화 기본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자정 넘는 선택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약품 선택 저장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출력실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Drive URL 없을 때 예약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운영 시간 검사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2시간 구간당 최대 4건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업로드 허용 기간 검사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추천·즐겨찾기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불가 예약에 최대 3개 대안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대안 적용 후 재검증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즐겨찾기 최대 3그룹·그룹당 5개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장비의 그룹 간 중복 금지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최근 3건 구성 재사용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수요조사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관리자 후보가 학년·학기·전선 조건으로 필터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예술·다큐멘터리·광고·영상 카테고리 표시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공개 설문 후보 5~6개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같은 대상의 공개 설문 중복 차단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학생 홈에서 대상 설문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학생 1~5순위, 최대 5개, 중복 없음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응답 수정 가능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응답률·선택 수·가중 점수·순위 분포 일치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“수강신청 아님” 안내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공식 편성안 작성 기능 미노출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통계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보고서가 없을 때 대시보드와 보고서 목록의 건수가 같은 정의를 사용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취소·반려 제외 범위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이번 주 날짜 범위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혼잡도 표본 3건 미만 데이터 부족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28일 가동률·취소율 산식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미반납·장비 부족·수요 증가 경고 조건 확인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8. 테스트 데이터 시나리오</w:t>
      </w:r>
    </w:p>
    <w:p>
      <w:r>
        <w:rPr>
          <w:rFonts w:ascii="IBM Plex Sans KR" w:hAnsi="IBM Plex Sans KR" w:eastAsia="IBM Plex Sans KR" w:cs="IBM Plex Sans KR"/>
        </w:rPr>
        <w:t>최소 테스트 계정: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대기 학생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1학년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2학년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3학년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 완료 4학년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대여금지 학생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</w:t>
      </w:r>
    </w:p>
    <w:p>
      <w:r>
        <w:rPr>
          <w:rFonts w:ascii="IBM Plex Sans KR" w:hAnsi="IBM Plex Sans KR" w:eastAsia="IBM Plex Sans KR" w:cs="IBM Plex Sans KR"/>
        </w:rPr>
        <w:t>최소 예약 데이터: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기자재 승인 대기, 승인, 대여 중, 반납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스튜디오 오늘 이전 미보고서, 제출 보고서, 검토 보고서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암실 정원 경계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출력실 2시간 용량 경계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취소·관리자 취소·반려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28일 내·외 예약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반납 시각이 지난 대여 중 장비</w:t>
      </w:r>
    </w:p>
    <w:p>
      <w:r>
        <w:rPr>
          <w:rFonts w:ascii="IBM Plex Sans KR" w:hAnsi="IBM Plex Sans KR" w:eastAsia="IBM Plex Sans KR" w:cs="IBM Plex Sans KR"/>
        </w:rPr>
        <w:t>최소 수요조사 데이터: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임시 설문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공개 전 기간 설문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응답 가능한 공개 설문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기간 만료 공개 설문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마감 설문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카테고리 4종 후보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응답 없음, 부분 응답, 5순위 전체 응답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9. 전환 계획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준비</w:t>
      </w:r>
    </w:p>
    <w:p>
      <w:pPr>
        <w:pStyle w:val="ListParagraph"/>
        <w:numPr>
          <w:ilvl w:val="0"/>
          <w:numId w:val="27"/>
        </w:numPr>
      </w:pPr>
      <w:r>
        <w:rPr>
          <w:rFonts w:ascii="IBM Plex Sans KR" w:hAnsi="IBM Plex Sans KR" w:eastAsia="IBM Plex Sans KR" w:cs="IBM Plex Sans KR"/>
        </w:rPr>
        <w:t>기능·데이터 소유권 승인</w:t>
      </w:r>
    </w:p>
    <w:p>
      <w:pPr>
        <w:pStyle w:val="ListParagraph"/>
        <w:numPr>
          <w:ilvl w:val="0"/>
          <w:numId w:val="27"/>
        </w:numPr>
      </w:pPr>
      <w:r>
        <w:rPr>
          <w:rFonts w:ascii="IBM Plex Sans KR" w:hAnsi="IBM Plex Sans KR" w:eastAsia="IBM Plex Sans KR" w:cs="IBM Plex Sans KR"/>
        </w:rPr>
        <w:t>통합 API 경로와 인증 방식 확정</w:t>
      </w:r>
    </w:p>
    <w:p>
      <w:pPr>
        <w:pStyle w:val="ListParagraph"/>
        <w:numPr>
          <w:ilvl w:val="0"/>
          <w:numId w:val="27"/>
        </w:numPr>
      </w:pPr>
      <w:r>
        <w:rPr>
          <w:rFonts w:ascii="IBM Plex Sans KR" w:hAnsi="IBM Plex Sans KR" w:eastAsia="IBM Plex Sans KR" w:cs="IBM Plex Sans KR"/>
        </w:rPr>
        <w:t>새 도메인 CORS·CSP 반영</w:t>
      </w:r>
    </w:p>
    <w:p>
      <w:pPr>
        <w:pStyle w:val="ListParagraph"/>
        <w:numPr>
          <w:ilvl w:val="0"/>
          <w:numId w:val="27"/>
        </w:numPr>
      </w:pPr>
      <w:r>
        <w:rPr>
          <w:rFonts w:ascii="IBM Plex Sans KR" w:hAnsi="IBM Plex Sans KR" w:eastAsia="IBM Plex Sans KR" w:cs="IBM Plex Sans KR"/>
        </w:rPr>
        <w:t>테스트 환경 구성</w:t>
      </w:r>
    </w:p>
    <w:p>
      <w:pPr>
        <w:pStyle w:val="ListParagraph"/>
        <w:numPr>
          <w:ilvl w:val="0"/>
          <w:numId w:val="27"/>
        </w:numPr>
      </w:pPr>
      <w:r>
        <w:rPr>
          <w:rFonts w:ascii="IBM Plex Sans KR" w:hAnsi="IBM Plex Sans KR" w:eastAsia="IBM Plex Sans KR" w:cs="IBM Plex Sans KR"/>
        </w:rPr>
        <w:t>운영 DB 백업과 지표 기준선 저장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병행 운영</w:t>
      </w:r>
    </w:p>
    <w:p>
      <w:pPr>
        <w:pStyle w:val="ListParagraph"/>
        <w:numPr>
          <w:ilvl w:val="0"/>
          <w:numId w:val="28"/>
        </w:numPr>
      </w:pPr>
      <w:r>
        <w:rPr>
          <w:rFonts w:ascii="IBM Plex Sans KR" w:hAnsi="IBM Plex Sans KR" w:eastAsia="IBM Plex Sans KR" w:cs="IBM Plex Sans KR"/>
        </w:rPr>
        <w:t>기존 서비스에서 읽기 전용 GJU 메뉴 오픈</w:t>
      </w:r>
    </w:p>
    <w:p>
      <w:pPr>
        <w:pStyle w:val="ListParagraph"/>
        <w:numPr>
          <w:ilvl w:val="0"/>
          <w:numId w:val="28"/>
        </w:numPr>
      </w:pPr>
      <w:r>
        <w:rPr>
          <w:rFonts w:ascii="IBM Plex Sans KR" w:hAnsi="IBM Plex Sans KR" w:eastAsia="IBM Plex Sans KR" w:cs="IBM Plex Sans KR"/>
        </w:rPr>
        <w:t>테스트 사용자만 쓰기 허용</w:t>
      </w:r>
    </w:p>
    <w:p>
      <w:pPr>
        <w:pStyle w:val="ListParagraph"/>
        <w:numPr>
          <w:ilvl w:val="0"/>
          <w:numId w:val="28"/>
        </w:numPr>
      </w:pPr>
      <w:r>
        <w:rPr>
          <w:rFonts w:ascii="IBM Plex Sans KR" w:hAnsi="IBM Plex Sans KR" w:eastAsia="IBM Plex Sans KR" w:cs="IBM Plex Sans KR"/>
        </w:rPr>
        <w:t>예약·보고서·수요조사 결과를 기존 화면과 비교</w:t>
      </w:r>
    </w:p>
    <w:p>
      <w:pPr>
        <w:pStyle w:val="ListParagraph"/>
        <w:numPr>
          <w:ilvl w:val="0"/>
          <w:numId w:val="28"/>
        </w:numPr>
      </w:pPr>
      <w:r>
        <w:rPr>
          <w:rFonts w:ascii="IBM Plex Sans KR" w:hAnsi="IBM Plex Sans KR" w:eastAsia="IBM Plex Sans KR" w:cs="IBM Plex Sans KR"/>
        </w:rPr>
        <w:t>로그와 오류율 확인</w:t>
      </w:r>
    </w:p>
    <w:p>
      <w:pPr>
        <w:pStyle w:val="ListParagraph"/>
        <w:numPr>
          <w:ilvl w:val="0"/>
          <w:numId w:val="28"/>
        </w:numPr>
      </w:pPr>
      <w:r>
        <w:rPr>
          <w:rFonts w:ascii="IBM Plex Sans KR" w:hAnsi="IBM Plex Sans KR" w:eastAsia="IBM Plex Sans KR" w:cs="IBM Plex Sans KR"/>
        </w:rPr>
        <w:t>관리자 운영 교육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전환</w:t>
      </w:r>
    </w:p>
    <w:p>
      <w:pPr>
        <w:pStyle w:val="ListParagraph"/>
        <w:numPr>
          <w:ilvl w:val="0"/>
          <w:numId w:val="29"/>
        </w:numPr>
      </w:pPr>
      <w:r>
        <w:rPr>
          <w:rFonts w:ascii="IBM Plex Sans KR" w:hAnsi="IBM Plex Sans KR" w:eastAsia="IBM Plex Sans KR" w:cs="IBM Plex Sans KR"/>
        </w:rPr>
        <w:t>짧은 쓰기 중지 공지</w:t>
      </w:r>
    </w:p>
    <w:p>
      <w:pPr>
        <w:pStyle w:val="ListParagraph"/>
        <w:numPr>
          <w:ilvl w:val="0"/>
          <w:numId w:val="29"/>
        </w:numPr>
      </w:pPr>
      <w:r>
        <w:rPr>
          <w:rFonts w:ascii="IBM Plex Sans KR" w:hAnsi="IBM Plex Sans KR" w:eastAsia="IBM Plex Sans KR" w:cs="IBM Plex Sans KR"/>
        </w:rPr>
        <w:t>마지막 백업</w:t>
      </w:r>
    </w:p>
    <w:p>
      <w:pPr>
        <w:pStyle w:val="ListParagraph"/>
        <w:numPr>
          <w:ilvl w:val="0"/>
          <w:numId w:val="29"/>
        </w:numPr>
      </w:pPr>
      <w:r>
        <w:rPr>
          <w:rFonts w:ascii="IBM Plex Sans KR" w:hAnsi="IBM Plex Sans KR" w:eastAsia="IBM Plex Sans KR" w:cs="IBM Plex Sans KR"/>
        </w:rPr>
        <w:t>사용자 매핑 동기화</w:t>
      </w:r>
    </w:p>
    <w:p>
      <w:pPr>
        <w:pStyle w:val="ListParagraph"/>
        <w:numPr>
          <w:ilvl w:val="0"/>
          <w:numId w:val="29"/>
        </w:numPr>
      </w:pPr>
      <w:r>
        <w:rPr>
          <w:rFonts w:ascii="IBM Plex Sans KR" w:hAnsi="IBM Plex Sans KR" w:eastAsia="IBM Plex Sans KR" w:cs="IBM Plex Sans KR"/>
        </w:rPr>
        <w:t>새 프록시·UI 배포</w:t>
      </w:r>
    </w:p>
    <w:p>
      <w:pPr>
        <w:pStyle w:val="ListParagraph"/>
        <w:numPr>
          <w:ilvl w:val="0"/>
          <w:numId w:val="29"/>
        </w:numPr>
      </w:pPr>
      <w:r>
        <w:rPr>
          <w:rFonts w:ascii="IBM Plex Sans KR" w:hAnsi="IBM Plex Sans KR" w:eastAsia="IBM Plex Sans KR" w:cs="IBM Plex Sans KR"/>
        </w:rPr>
        <w:t>로그인, 4종 예약, 수요조사, 관리자 처리 확인</w:t>
      </w:r>
    </w:p>
    <w:p>
      <w:pPr>
        <w:pStyle w:val="ListParagraph"/>
        <w:numPr>
          <w:ilvl w:val="0"/>
          <w:numId w:val="29"/>
        </w:numPr>
      </w:pPr>
      <w:r>
        <w:rPr>
          <w:rFonts w:ascii="IBM Plex Sans KR" w:hAnsi="IBM Plex Sans KR" w:eastAsia="IBM Plex Sans KR" w:cs="IBM Plex Sans KR"/>
        </w:rPr>
        <w:t>쓰기 재개</w:t>
      </w:r>
    </w:p>
    <w:p>
      <w:pPr>
        <w:pStyle w:val="Heading3"/>
      </w:pPr>
      <w:r>
        <w:rPr>
          <w:rFonts w:ascii="IBM Plex Sans KR" w:hAnsi="IBM Plex Sans KR" w:eastAsia="IBM Plex Sans KR" w:cs="IBM Plex Sans KR"/>
        </w:rPr>
        <w:t>안정화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1일: 로그인·예약 오류 집중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1주: 충돌·통계·알림·보고서 확인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1학기: 수요조사와 학기 종료까지 전체 운영 검증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10. 롤백 조건</w:t>
      </w:r>
    </w:p>
    <w:p>
      <w:r>
        <w:rPr>
          <w:rFonts w:ascii="IBM Plex Sans KR" w:hAnsi="IBM Plex Sans KR" w:eastAsia="IBM Plex Sans KR" w:cs="IBM Plex Sans KR"/>
        </w:rPr>
        <w:t>즉시 롤백: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기존 예약 데이터 유실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중복 예약 허용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다른 사용자의 예약·개인정보 노출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권한 우회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수요조사 응답 유실 또는 중복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로그인 불가가 광범위하게 발생</w:t>
      </w:r>
    </w:p>
    <w:p>
      <w:r>
        <w:rPr>
          <w:rFonts w:ascii="IBM Plex Sans KR" w:hAnsi="IBM Plex Sans KR" w:eastAsia="IBM Plex Sans KR" w:cs="IBM Plex Sans KR"/>
        </w:rPr>
        <w:t>롤백 절차:</w:t>
      </w:r>
    </w:p>
    <w:p>
      <w:pPr>
        <w:pStyle w:val="ListParagraph"/>
        <w:numPr>
          <w:ilvl w:val="0"/>
          <w:numId w:val="30"/>
        </w:numPr>
      </w:pPr>
      <w:r>
        <w:rPr>
          <w:rFonts w:ascii="IBM Plex Sans KR" w:hAnsi="IBM Plex Sans KR" w:eastAsia="IBM Plex Sans KR" w:cs="IBM Plex Sans KR"/>
        </w:rPr>
        <w:t>기존 서비스의 GJU 쓰기 메뉴 비활성화</w:t>
      </w:r>
    </w:p>
    <w:p>
      <w:pPr>
        <w:pStyle w:val="ListParagraph"/>
        <w:numPr>
          <w:ilvl w:val="0"/>
          <w:numId w:val="30"/>
        </w:numPr>
      </w:pPr>
      <w:r>
        <w:rPr>
          <w:rFonts w:ascii="IBM Plex Sans KR" w:hAnsi="IBM Plex Sans KR" w:eastAsia="IBM Plex Sans KR" w:cs="IBM Plex Sans KR"/>
        </w:rPr>
        <w:t>직전 프록시·프론트 배포로 복귀</w:t>
      </w:r>
    </w:p>
    <w:p>
      <w:pPr>
        <w:pStyle w:val="ListParagraph"/>
        <w:numPr>
          <w:ilvl w:val="0"/>
          <w:numId w:val="30"/>
        </w:numPr>
      </w:pPr>
      <w:r>
        <w:rPr>
          <w:rFonts w:ascii="IBM Plex Sans KR" w:hAnsi="IBM Plex Sans KR" w:eastAsia="IBM Plex Sans KR" w:cs="IBM Plex Sans KR"/>
        </w:rPr>
        <w:t>GJU Worker 원본 쓰기 경로 복원</w:t>
      </w:r>
    </w:p>
    <w:p>
      <w:pPr>
        <w:pStyle w:val="ListParagraph"/>
        <w:numPr>
          <w:ilvl w:val="0"/>
          <w:numId w:val="30"/>
        </w:numPr>
      </w:pPr>
      <w:r>
        <w:rPr>
          <w:rFonts w:ascii="IBM Plex Sans KR" w:hAnsi="IBM Plex Sans KR" w:eastAsia="IBM Plex Sans KR" w:cs="IBM Plex Sans KR"/>
        </w:rPr>
        <w:t>데이터 비교 후 누락분 수동 조정</w:t>
      </w:r>
    </w:p>
    <w:p>
      <w:pPr>
        <w:pStyle w:val="ListParagraph"/>
        <w:numPr>
          <w:ilvl w:val="0"/>
          <w:numId w:val="30"/>
        </w:numPr>
      </w:pPr>
      <w:r>
        <w:rPr>
          <w:rFonts w:ascii="IBM Plex Sans KR" w:hAnsi="IBM Plex Sans KR" w:eastAsia="IBM Plex Sans KR" w:cs="IBM Plex Sans KR"/>
        </w:rPr>
        <w:t>원인과 영향 범위를 감사 로그와 배포 기록에 남김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11. 통합 전 결정이 필요한 항목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기존 서비스 기술 스택과 배포 플랫폼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기존 인증 토큰 형식과 사용자 고유키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사용자 승인 상태의 원장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GJU 화면을 내장할 경로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기존 공지·특강 기능과 중복 처리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관리자 세부 역할 필요 여부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수요조사 응답의 열람 가능 역할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보고서 결과 사진 저장소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네이티브 앱을 별도로 유지할지 기존 앱에 포함할지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서버 푸시 알림 필요 여부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장기 감사 로그 보관 기간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[ ] 최종 DB 통합 여부와 시점</w:t>
      </w:r>
    </w:p>
    <w:p>
      <w:pPr>
        <w:pStyle w:val="Heading2"/>
      </w:pPr>
      <w:r>
        <w:rPr>
          <w:rFonts w:ascii="IBM Plex Sans KR" w:hAnsi="IBM Plex Sans KR" w:eastAsia="IBM Plex Sans KR" w:cs="IBM Plex Sans KR"/>
        </w:rPr>
        <w:t>12. 최종 완료 기준</w:t>
      </w:r>
    </w:p>
    <w:p>
      <w:r>
        <w:rPr>
          <w:rFonts w:ascii="IBM Plex Sans KR" w:hAnsi="IBM Plex Sans KR" w:eastAsia="IBM Plex Sans KR" w:cs="IBM Plex Sans KR"/>
        </w:rPr>
        <w:t>통합은 다음이 모두 확인되면 완료로 본다.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학생이 기존 서비스 로그인 상태에서 GJU 기능에 접근한다.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승인·차단·소유자·관리자 권한이 우회되지 않는다.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4종 예약 규칙과 충돌 검사가 동일하게 동작한다.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즐겨찾기·재예약·대안 추천이 동작한다.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학생 홈에서 대상 수요조사를 확인하고 1~5순위 응답을 저장한다.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관리자가 설문안을 만들고 5~6개 후보를 공개하며 결과를 집계한다.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관리자 대시보드의 정량 지표가 기준 데이터와 일치한다.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개인정보 방침, 계정 삭제, 보관정책이 유지된다.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웹·iOS·Android 또는 선택된 대상 플랫폼의 QA가 통과한다.</w:t>
      </w:r>
    </w:p>
    <w:p>
      <w:pPr>
        <w:pStyle w:val="ListParagraph"/>
        <w:numPr>
          <w:ilvl w:val="0"/>
          <w:numId w:val="13"/>
        </w:numPr>
      </w:pPr>
      <w:r>
        <w:rPr>
          <w:rFonts w:ascii="IBM Plex Sans KR" w:hAnsi="IBM Plex Sans KR" w:eastAsia="IBM Plex Sans KR" w:cs="IBM Plex Sans KR"/>
        </w:rPr>
        <w:t>백업·전환·롤백 절차가 실제로 한 번 검증된다.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BM Plex Sans KR">
    <w:family w:val="swiss"/>
    <w:pitch w:val="variable"/>
    <w:embedRegular r:id="rId1" w:fontKey="{48654C3B-5C87-4B54-BD84-F17848350C72}"/>
    <w:embedBold r:id="rId2" w:fontKey="{37A68F29-EF54-499F-86D2-58186C97F6F8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IBM Plex Sans KR" w:hAnsi="IBM Plex Sans KR" w:eastAsia="IBM Plex Sans KR" w:cs="IBM Plex Sans KR"/>
        <w:color w:val="5F6973"/>
        <w:sz w:val="17"/>
      </w:rPr>
      <w:t xml:space="preserve">광주대학교 사진영상미디어학과  ·  </w:t>
    </w:r>
    <w:r>
      <w:rPr>
        <w:rFonts w:ascii="IBM Plex Sans KR" w:hAnsi="IBM Plex Sans KR" w:eastAsia="IBM Plex Sans KR" w:cs="IBM Plex Sans KR"/>
        <w:color w:val="5F6973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  <w:jc w:val="left"/>
      <w:pBdr>
        <w:bottom w:val="single" w:sz="6" w:space="3" w:color="B9C4CE"/>
      </w:pBdr>
    </w:pPr>
    <w:r>
      <w:rPr>
        <w:rFonts w:ascii="IBM Plex Sans KR" w:hAnsi="IBM Plex Sans KR" w:eastAsia="IBM Plex Sans KR" w:cs="IBM Plex Sans KR"/>
        <w:b/>
        <w:color w:val="5F6973"/>
        <w:sz w:val="17"/>
      </w:rPr>
      <w:t>GJU Photography Reservation</w:t>
    </w:r>
    <w:r>
      <w:rPr>
        <w:rFonts w:ascii="IBM Plex Sans KR" w:hAnsi="IBM Plex Sans KR" w:eastAsia="IBM Plex Sans KR" w:cs="IBM Plex Sans KR"/>
        <w:color w:val="5F6973"/>
        <w:sz w:val="17"/>
      </w:rPr>
      <w:tab/>
      <w:t>통합 서비스 명세 · 2026-07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rPr>
        <w:rFonts w:ascii="IBM Plex Sans KR" w:hAnsi="IBM Plex Sans KR"/>
      </w:rPr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rPr>
        <w:rFonts w:ascii="IBM Plex Sans KR" w:hAnsi="IBM Plex Sans KR"/>
      </w:rPr>
      <w:pPr>
        <w:tabs>
          <w:tab w:val="num" w:pos="540"/>
        </w:tabs>
        <w:ind w:left="540" w:hanging="270"/>
      </w:pPr>
    </w:lvl>
  </w:abstractNum>
  <w:num w:numId="13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2"/>
  </w:num>
  <w:num w:numId="15">
    <w:abstractNumId w:val="12"/>
  </w:num>
  <w:num w:numId="16">
    <w:abstractNumId w:val="12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</w:pPr>
    <w:rPr>
      <w:rFonts w:ascii="IBM Plex Sans KR" w:hAnsi="IBM Plex Sans KR" w:eastAsia="IBM Plex Sans KR" w:cs="IBM Plex Sans KR"/>
      <w:b w:val="0"/>
      <w:color w:val="1818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IBM Plex Sans KR" w:hAnsi="IBM Plex Sans KR" w:eastAsia="IBM Plex Sans KR" w:cs="IBM Plex Sans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IBM Plex Sans KR" w:hAnsi="IBM Plex Sans KR" w:eastAsia="IBM Plex Sans KR" w:cs="IBM Plex Sans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IBM Plex Sans KR" w:hAnsi="IBM Plex Sans KR" w:eastAsia="IBM Plex Sans KR" w:cs="IBM Plex Sans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widowControl/>
      <w:spacing w:before="0" w:after="80" w:line="300" w:lineRule="auto"/>
      <w:ind w:left="720"/>
      <w:contextualSpacing/>
    </w:pPr>
    <w:rPr>
      <w:rFonts w:ascii="IBM Plex Sans KR" w:hAnsi="IBM Plex Sans KR" w:eastAsia="IBM Plex Sans KR" w:cs="IBM Plex Sans KR"/>
      <w:b w:val="0"/>
      <w:color w:val="181818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widowControl/>
      <w:spacing w:before="0" w:after="120" w:line="240" w:lineRule="auto"/>
      <w:ind w:left="173" w:right="173"/>
    </w:pPr>
    <w:rPr>
      <w:rFonts w:ascii="D2Coding" w:hAnsi="D2Coding" w:eastAsia="IBM Plex Sans KR" w:cs="IBM Plex Sans KR"/>
      <w:b w:val="0"/>
      <w:color w:val="232B33"/>
      <w:sz w:val="16"/>
    </w:rPr>
  </w:style>
  <w:style w:type="paragraph" w:customStyle="1" w:styleId="TableText">
    <w:name w:val="Table Text"/>
    <w:pPr>
      <w:keepNext w:val="0"/>
      <w:widowControl/>
      <w:spacing w:before="0" w:after="0" w:line="259" w:lineRule="auto"/>
    </w:pPr>
    <w:rPr>
      <w:rFonts w:ascii="IBM Plex Sans KR" w:hAnsi="IBM Plex Sans KR" w:eastAsia="IBM Plex Sans KR" w:cs="IBM Plex Sans KR"/>
      <w:b w:val="0"/>
      <w:color w:val="18181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KR-Regular.odttf"/><Relationship Id="rId2" Type="http://schemas.openxmlformats.org/officeDocument/2006/relationships/font" Target="fonts/IBMPlexSansKR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GJU Photography Reservation 통합 서비스 명세서</dc:title>
  <dc:subject>기능, API, 데이터베이스, 배포, 보안, 기존 서비스 연동 명세</dc:subject>
  <dc:creator>광주대학교 사진영상미디어학과</dc:creator>
  <cp:keywords>GJU, reservation, equipment, course demand, integration</cp:keywords>
  <dc:description>Generated from docs/service-specification Markdown sources.</dc:description>
  <cp:lastModifiedBy/>
  <cp:revision>1</cp:revision>
  <dcterms:created xsi:type="dcterms:W3CDTF">2026-07-26T00:00:00Z</dcterms:created>
  <dcterms:modified xsi:type="dcterms:W3CDTF">2026-07-26T00:00:00Z</dcterms:modified>
  <cp:category/>
</cp:coreProperties>
</file>